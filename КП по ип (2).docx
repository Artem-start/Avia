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BDDC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Реферат</w:t>
      </w:r>
    </w:p>
    <w:p w14:paraId="3AD47C56" w14:textId="416E77EF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Курсовой проект содержит </w:t>
      </w:r>
      <w:r w:rsidR="008D4C36">
        <w:rPr>
          <w:lang w:val="ru-RU"/>
        </w:rPr>
        <w:t>48 страниц</w:t>
      </w:r>
      <w:r w:rsidRPr="008D4C36">
        <w:rPr>
          <w:lang w:val="ru-RU"/>
        </w:rPr>
        <w:t>, 28 рисунков, таблицы, список использованных источников и 2 приложения.</w:t>
      </w:r>
    </w:p>
    <w:p w14:paraId="04B2B9CD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ПРОДАЖА БИЛЕТОВ НА РЕЙСЫ, АВИАБИЛЕТЫ, ПАССАЖИР, ПОКУПКА БИЛЕТА, ПОИСК РЕЙСОВ, БРОНИРОВАНИЕ, </w:t>
      </w:r>
      <w:r>
        <w:t>C</w:t>
      </w:r>
      <w:r w:rsidRPr="008D4C36">
        <w:rPr>
          <w:lang w:val="ru-RU"/>
        </w:rPr>
        <w:t xml:space="preserve">#, </w:t>
      </w:r>
      <w:r>
        <w:t>MICROSOFT</w:t>
      </w:r>
      <w:r w:rsidRPr="008D4C36">
        <w:rPr>
          <w:lang w:val="ru-RU"/>
        </w:rPr>
        <w:t xml:space="preserve">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 xml:space="preserve">, </w:t>
      </w:r>
      <w:r>
        <w:t>WINDOWS</w:t>
      </w:r>
      <w:r w:rsidRPr="008D4C36">
        <w:rPr>
          <w:lang w:val="ru-RU"/>
        </w:rPr>
        <w:t xml:space="preserve"> </w:t>
      </w:r>
      <w:r>
        <w:t>FORMS</w:t>
      </w:r>
      <w:r w:rsidRPr="008D4C36">
        <w:rPr>
          <w:lang w:val="ru-RU"/>
        </w:rPr>
        <w:t>.</w:t>
      </w:r>
    </w:p>
    <w:p w14:paraId="578E96A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Объектом исследования является сфера продажи билетов на авиарейсы и модульная разработка программного обеспечения.</w:t>
      </w:r>
    </w:p>
    <w:p w14:paraId="14378DA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Предметом исследования является приложение для продажи билетов на рейсы, разработанное с применением технологии </w:t>
      </w:r>
      <w:r>
        <w:t>Windows</w:t>
      </w:r>
      <w:r w:rsidRPr="008D4C36">
        <w:rPr>
          <w:lang w:val="ru-RU"/>
        </w:rPr>
        <w:t xml:space="preserve"> </w:t>
      </w:r>
      <w:r>
        <w:t>Forms</w:t>
      </w:r>
      <w:r w:rsidRPr="008D4C36">
        <w:rPr>
          <w:lang w:val="ru-RU"/>
        </w:rPr>
        <w:t>.</w:t>
      </w:r>
    </w:p>
    <w:p w14:paraId="3242A7A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Целью проекта является проектирование и разработка </w:t>
      </w:r>
      <w:r>
        <w:t>Windows</w:t>
      </w:r>
      <w:r w:rsidRPr="008D4C36">
        <w:rPr>
          <w:lang w:val="ru-RU"/>
        </w:rPr>
        <w:t>-приложения «Приложение для продажи билетов на рейсы», позволяющего пассажирам искать рейсы, оформлять билеты и просматривать историю покупок, а администраторам управлять сведениями об авиарейсах.</w:t>
      </w:r>
    </w:p>
    <w:p w14:paraId="42264C91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В процессе выполнения курсового проекта были решены задачи анализа предметной области, составления технического задания, проектирования интерфейса и диаграмм, а также подготовки прототипа пользовательского приложения на языке </w:t>
      </w:r>
      <w:r>
        <w:t>C</w:t>
      </w:r>
      <w:r w:rsidRPr="008D4C36">
        <w:rPr>
          <w:lang w:val="ru-RU"/>
        </w:rPr>
        <w:t>#.</w:t>
      </w:r>
    </w:p>
    <w:p w14:paraId="52543888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04099BCB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Содержание</w:t>
      </w:r>
    </w:p>
    <w:p w14:paraId="7FAA5AD0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Введение</w:t>
      </w:r>
      <w:r w:rsidRPr="001F6A71">
        <w:rPr>
          <w:szCs w:val="28"/>
          <w:lang w:val="ru-RU"/>
        </w:rPr>
        <w:tab/>
        <w:t>6</w:t>
      </w:r>
    </w:p>
    <w:p w14:paraId="456AD3E0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1 Нормативные ссылки</w:t>
      </w:r>
      <w:r w:rsidRPr="001F6A71">
        <w:rPr>
          <w:szCs w:val="28"/>
          <w:lang w:val="ru-RU"/>
        </w:rPr>
        <w:tab/>
        <w:t>7</w:t>
      </w:r>
    </w:p>
    <w:p w14:paraId="2E4F0B06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2 Анализ предметной области</w:t>
      </w:r>
      <w:r w:rsidRPr="001F6A71">
        <w:rPr>
          <w:szCs w:val="28"/>
          <w:lang w:val="ru-RU"/>
        </w:rPr>
        <w:tab/>
        <w:t>8</w:t>
      </w:r>
    </w:p>
    <w:p w14:paraId="2966A612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2.1 Анализ сферы продажи билетов на рейсы</w:t>
      </w:r>
      <w:r w:rsidRPr="001F6A71">
        <w:rPr>
          <w:szCs w:val="28"/>
          <w:lang w:val="ru-RU"/>
        </w:rPr>
        <w:tab/>
        <w:t>8</w:t>
      </w:r>
    </w:p>
    <w:p w14:paraId="61FDBF8D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2.2 Анализ аналогов</w:t>
      </w:r>
      <w:r w:rsidRPr="001F6A71">
        <w:rPr>
          <w:szCs w:val="28"/>
          <w:lang w:val="ru-RU"/>
        </w:rPr>
        <w:tab/>
        <w:t>8</w:t>
      </w:r>
    </w:p>
    <w:p w14:paraId="5EAA7B35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2.2.1 Обзор существующих приложений для продажи авиабилетов</w:t>
      </w:r>
      <w:r w:rsidRPr="001F6A71">
        <w:rPr>
          <w:szCs w:val="28"/>
          <w:lang w:val="ru-RU"/>
        </w:rPr>
        <w:tab/>
        <w:t>8</w:t>
      </w:r>
    </w:p>
    <w:p w14:paraId="4D458B2D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2.2.2 Общий вывод. Тенденции развития</w:t>
      </w:r>
      <w:r w:rsidRPr="001F6A71">
        <w:rPr>
          <w:szCs w:val="28"/>
          <w:lang w:val="ru-RU"/>
        </w:rPr>
        <w:tab/>
        <w:t>12</w:t>
      </w:r>
    </w:p>
    <w:p w14:paraId="7FF91EE7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3 Техническое задание</w:t>
      </w:r>
      <w:r w:rsidRPr="001F6A71">
        <w:rPr>
          <w:szCs w:val="28"/>
          <w:lang w:val="ru-RU"/>
        </w:rPr>
        <w:tab/>
        <w:t>13</w:t>
      </w:r>
    </w:p>
    <w:p w14:paraId="132370CB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3.2 Основания для разработки</w:t>
      </w:r>
      <w:r w:rsidRPr="001F6A71">
        <w:rPr>
          <w:szCs w:val="28"/>
          <w:lang w:val="ru-RU"/>
        </w:rPr>
        <w:tab/>
        <w:t>13</w:t>
      </w:r>
    </w:p>
    <w:p w14:paraId="51AACC60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3.3 Назначение разработки</w:t>
      </w:r>
      <w:r w:rsidRPr="001F6A71">
        <w:rPr>
          <w:szCs w:val="28"/>
          <w:lang w:val="ru-RU"/>
        </w:rPr>
        <w:tab/>
        <w:t>13</w:t>
      </w:r>
    </w:p>
    <w:p w14:paraId="206F544C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 Требования к программе или программному изделию</w:t>
      </w:r>
      <w:r w:rsidRPr="001F6A71">
        <w:rPr>
          <w:szCs w:val="28"/>
          <w:lang w:val="ru-RU"/>
        </w:rPr>
        <w:tab/>
        <w:t>13</w:t>
      </w:r>
    </w:p>
    <w:p w14:paraId="6A019DC8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3.4.1 Требования к функциональным характеристикам</w:t>
      </w:r>
      <w:r w:rsidRPr="001F6A71">
        <w:rPr>
          <w:szCs w:val="28"/>
          <w:lang w:val="ru-RU"/>
        </w:rPr>
        <w:tab/>
        <w:t>13</w:t>
      </w:r>
    </w:p>
    <w:p w14:paraId="5B0EE802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3.4.2 Требования к надежности</w:t>
      </w:r>
      <w:r w:rsidRPr="001F6A71">
        <w:rPr>
          <w:szCs w:val="28"/>
          <w:lang w:val="ru-RU"/>
        </w:rPr>
        <w:tab/>
        <w:t>16</w:t>
      </w:r>
    </w:p>
    <w:p w14:paraId="65E77336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3.4.3 Условия эксплуатации</w:t>
      </w:r>
      <w:r w:rsidRPr="001F6A71">
        <w:rPr>
          <w:szCs w:val="28"/>
          <w:lang w:val="ru-RU"/>
        </w:rPr>
        <w:tab/>
        <w:t>16</w:t>
      </w:r>
    </w:p>
    <w:p w14:paraId="7B3BBA53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3.4.4 Требования к составу и параметрам технических средств</w:t>
      </w:r>
      <w:r w:rsidRPr="001F6A71">
        <w:rPr>
          <w:szCs w:val="28"/>
          <w:lang w:val="ru-RU"/>
        </w:rPr>
        <w:tab/>
        <w:t>16</w:t>
      </w:r>
    </w:p>
    <w:p w14:paraId="3D680EF1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3.4.5 Требования к информационной и программной совместимости</w:t>
      </w:r>
      <w:r w:rsidRPr="001F6A71">
        <w:rPr>
          <w:szCs w:val="28"/>
          <w:lang w:val="ru-RU"/>
        </w:rPr>
        <w:tab/>
        <w:t>16</w:t>
      </w:r>
    </w:p>
    <w:p w14:paraId="5C121914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3.4.6 Требования к маркировке и упаковке</w:t>
      </w:r>
      <w:r w:rsidRPr="001F6A71">
        <w:rPr>
          <w:szCs w:val="28"/>
          <w:lang w:val="ru-RU"/>
        </w:rPr>
        <w:tab/>
        <w:t>17</w:t>
      </w:r>
    </w:p>
    <w:p w14:paraId="3D58F2D3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3.4.7 Требования к транспортированию и хранению</w:t>
      </w:r>
      <w:r w:rsidRPr="001F6A71">
        <w:rPr>
          <w:szCs w:val="28"/>
          <w:lang w:val="ru-RU"/>
        </w:rPr>
        <w:tab/>
        <w:t>17</w:t>
      </w:r>
    </w:p>
    <w:p w14:paraId="18686B56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3.4.8 Специальные требования</w:t>
      </w:r>
      <w:r w:rsidRPr="001F6A71">
        <w:rPr>
          <w:szCs w:val="28"/>
          <w:lang w:val="ru-RU"/>
        </w:rPr>
        <w:tab/>
        <w:t>17</w:t>
      </w:r>
    </w:p>
    <w:p w14:paraId="78EA7E2F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3.5 Требования к программной документации</w:t>
      </w:r>
      <w:r w:rsidRPr="001F6A71">
        <w:rPr>
          <w:szCs w:val="28"/>
          <w:lang w:val="ru-RU"/>
        </w:rPr>
        <w:tab/>
        <w:t>17</w:t>
      </w:r>
    </w:p>
    <w:p w14:paraId="56F7B6E7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3.6 Технико-экономические показатели</w:t>
      </w:r>
      <w:r w:rsidRPr="001F6A71">
        <w:rPr>
          <w:szCs w:val="28"/>
          <w:lang w:val="ru-RU"/>
        </w:rPr>
        <w:tab/>
        <w:t>17</w:t>
      </w:r>
    </w:p>
    <w:p w14:paraId="7830900F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3.7 Стадии и этапы разработки</w:t>
      </w:r>
      <w:r w:rsidRPr="001F6A71">
        <w:rPr>
          <w:szCs w:val="28"/>
          <w:lang w:val="ru-RU"/>
        </w:rPr>
        <w:tab/>
        <w:t>17</w:t>
      </w:r>
    </w:p>
    <w:p w14:paraId="7A138EF9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3.8 Порядок контроля и приемки</w:t>
      </w:r>
      <w:r w:rsidRPr="001F6A71">
        <w:rPr>
          <w:szCs w:val="28"/>
          <w:lang w:val="ru-RU"/>
        </w:rPr>
        <w:tab/>
        <w:t>18</w:t>
      </w:r>
    </w:p>
    <w:p w14:paraId="5B60ECA7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4 Проектирование</w:t>
      </w:r>
      <w:r w:rsidRPr="001F6A71">
        <w:rPr>
          <w:szCs w:val="28"/>
          <w:lang w:val="ru-RU"/>
        </w:rPr>
        <w:tab/>
        <w:t>19</w:t>
      </w:r>
    </w:p>
    <w:p w14:paraId="3063A8CC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4.1 Выбор языка</w:t>
      </w:r>
      <w:r w:rsidRPr="001F6A71">
        <w:rPr>
          <w:szCs w:val="28"/>
          <w:lang w:val="ru-RU"/>
        </w:rPr>
        <w:tab/>
        <w:t>19</w:t>
      </w:r>
    </w:p>
    <w:p w14:paraId="7A4F63B0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4.2 Макетирование</w:t>
      </w:r>
      <w:r w:rsidRPr="001F6A71">
        <w:rPr>
          <w:szCs w:val="28"/>
          <w:lang w:val="ru-RU"/>
        </w:rPr>
        <w:tab/>
        <w:t>19</w:t>
      </w:r>
    </w:p>
    <w:p w14:paraId="52B03F03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4.3 Диаграммы</w:t>
      </w:r>
      <w:r w:rsidRPr="001F6A71">
        <w:rPr>
          <w:szCs w:val="28"/>
          <w:lang w:val="ru-RU"/>
        </w:rPr>
        <w:tab/>
        <w:t>23</w:t>
      </w:r>
    </w:p>
    <w:p w14:paraId="4E6E3B78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4.3.1 Диаграмма вариантов использования</w:t>
      </w:r>
      <w:r w:rsidRPr="001F6A71">
        <w:rPr>
          <w:szCs w:val="28"/>
          <w:lang w:val="ru-RU"/>
        </w:rPr>
        <w:tab/>
        <w:t>23</w:t>
      </w:r>
    </w:p>
    <w:p w14:paraId="75EC3B37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t>4.3.2 Диаграмма деятельности</w:t>
      </w:r>
      <w:r w:rsidRPr="001F6A71">
        <w:rPr>
          <w:szCs w:val="28"/>
          <w:lang w:val="ru-RU"/>
        </w:rPr>
        <w:tab/>
        <w:t>25</w:t>
      </w:r>
    </w:p>
    <w:p w14:paraId="02A897E8" w14:textId="77777777" w:rsidR="002740FE" w:rsidRPr="001F6A71" w:rsidRDefault="00000000">
      <w:pPr>
        <w:rPr>
          <w:szCs w:val="28"/>
          <w:lang w:val="ru-RU"/>
        </w:rPr>
      </w:pPr>
      <w:r w:rsidRPr="001F6A71">
        <w:rPr>
          <w:szCs w:val="28"/>
          <w:lang w:val="ru-RU"/>
        </w:rPr>
        <w:br w:type="page"/>
      </w:r>
    </w:p>
    <w:p w14:paraId="18D85A8D" w14:textId="77777777" w:rsidR="002740FE" w:rsidRPr="001F6A71" w:rsidRDefault="00000000">
      <w:pPr>
        <w:tabs>
          <w:tab w:val="right" w:leader="dot" w:pos="9326"/>
        </w:tabs>
        <w:spacing w:line="288" w:lineRule="auto"/>
        <w:ind w:left="499" w:firstLine="0"/>
        <w:rPr>
          <w:szCs w:val="28"/>
          <w:lang w:val="ru-RU"/>
        </w:rPr>
      </w:pPr>
      <w:r w:rsidRPr="001F6A71">
        <w:rPr>
          <w:szCs w:val="28"/>
          <w:lang w:val="ru-RU"/>
        </w:rPr>
        <w:lastRenderedPageBreak/>
        <w:t>4.3.3 Диаграмма классов</w:t>
      </w:r>
      <w:r w:rsidRPr="001F6A71">
        <w:rPr>
          <w:szCs w:val="28"/>
          <w:lang w:val="ru-RU"/>
        </w:rPr>
        <w:tab/>
        <w:t>26</w:t>
      </w:r>
    </w:p>
    <w:p w14:paraId="3F16A0B4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5 Разработка</w:t>
      </w:r>
      <w:r w:rsidRPr="001F6A71">
        <w:rPr>
          <w:szCs w:val="28"/>
          <w:lang w:val="ru-RU"/>
        </w:rPr>
        <w:tab/>
        <w:t>27</w:t>
      </w:r>
    </w:p>
    <w:p w14:paraId="621FDCD3" w14:textId="77777777" w:rsidR="002740FE" w:rsidRPr="001F6A71" w:rsidRDefault="00000000">
      <w:pPr>
        <w:tabs>
          <w:tab w:val="right" w:leader="dot" w:pos="9326"/>
        </w:tabs>
        <w:spacing w:line="288" w:lineRule="auto"/>
        <w:ind w:left="238" w:firstLine="0"/>
        <w:rPr>
          <w:szCs w:val="28"/>
          <w:lang w:val="ru-RU"/>
        </w:rPr>
      </w:pPr>
      <w:r w:rsidRPr="001F6A71">
        <w:rPr>
          <w:szCs w:val="28"/>
          <w:lang w:val="ru-RU"/>
        </w:rPr>
        <w:t>5.1 Описание программы</w:t>
      </w:r>
      <w:r w:rsidRPr="001F6A71">
        <w:rPr>
          <w:szCs w:val="28"/>
          <w:lang w:val="ru-RU"/>
        </w:rPr>
        <w:tab/>
        <w:t>27</w:t>
      </w:r>
    </w:p>
    <w:p w14:paraId="7B6776C5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Заключение</w:t>
      </w:r>
      <w:r w:rsidRPr="001F6A71">
        <w:rPr>
          <w:szCs w:val="28"/>
          <w:lang w:val="ru-RU"/>
        </w:rPr>
        <w:tab/>
        <w:t>40</w:t>
      </w:r>
    </w:p>
    <w:p w14:paraId="4B4467E4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Список использованных источников</w:t>
      </w:r>
      <w:r w:rsidRPr="001F6A71">
        <w:rPr>
          <w:szCs w:val="28"/>
          <w:lang w:val="ru-RU"/>
        </w:rPr>
        <w:tab/>
        <w:t>41</w:t>
      </w:r>
    </w:p>
    <w:p w14:paraId="1A526747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Приложение А. Антиплагиат</w:t>
      </w:r>
      <w:r w:rsidRPr="001F6A71">
        <w:rPr>
          <w:szCs w:val="28"/>
          <w:lang w:val="ru-RU"/>
        </w:rPr>
        <w:tab/>
        <w:t>42</w:t>
      </w:r>
    </w:p>
    <w:p w14:paraId="6650D347" w14:textId="77777777" w:rsidR="002740FE" w:rsidRPr="001F6A71" w:rsidRDefault="00000000">
      <w:pPr>
        <w:tabs>
          <w:tab w:val="right" w:leader="dot" w:pos="9326"/>
        </w:tabs>
        <w:spacing w:line="288" w:lineRule="auto"/>
        <w:ind w:firstLine="0"/>
        <w:rPr>
          <w:szCs w:val="28"/>
          <w:lang w:val="ru-RU"/>
        </w:rPr>
      </w:pPr>
      <w:r w:rsidRPr="001F6A71">
        <w:rPr>
          <w:szCs w:val="28"/>
          <w:lang w:val="ru-RU"/>
        </w:rPr>
        <w:t>Приложение Б. Листинг</w:t>
      </w:r>
      <w:r w:rsidRPr="001F6A71">
        <w:rPr>
          <w:szCs w:val="28"/>
          <w:lang w:val="ru-RU"/>
        </w:rPr>
        <w:tab/>
        <w:t>43</w:t>
      </w:r>
    </w:p>
    <w:p w14:paraId="45C62562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5D94EB3B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Введение</w:t>
      </w:r>
    </w:p>
    <w:p w14:paraId="35110CFA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Цель курсового проекта – разработка приложения для продажи билетов на рейсы.</w:t>
      </w:r>
    </w:p>
    <w:p w14:paraId="6A2BA4CA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Задачи проекта – анализ работы существующих приложений для продажи авиабилетов, составление подробного технического задания, проектирование интерфейса и основных классов, написание программы с поиском рейсов и оформлением билетов, а также проведение тестирования на учебном примере.</w:t>
      </w:r>
    </w:p>
    <w:p w14:paraId="275DCEA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Объекты проекта: сфера продажи билетов на авиарейсы и модульная разработка.</w:t>
      </w:r>
    </w:p>
    <w:p w14:paraId="54CD740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Предмет проекта: приложение, написанное с применением технологии </w:t>
      </w:r>
      <w:r>
        <w:t>Windows</w:t>
      </w:r>
      <w:r w:rsidRPr="008D4C36">
        <w:rPr>
          <w:lang w:val="ru-RU"/>
        </w:rPr>
        <w:t xml:space="preserve"> </w:t>
      </w:r>
      <w:r>
        <w:t>Forms</w:t>
      </w:r>
      <w:r w:rsidRPr="008D4C36">
        <w:rPr>
          <w:lang w:val="ru-RU"/>
        </w:rPr>
        <w:t xml:space="preserve"> и среды разработки </w:t>
      </w:r>
      <w:r>
        <w:t>Microsoft</w:t>
      </w:r>
      <w:r w:rsidRPr="008D4C36">
        <w:rPr>
          <w:lang w:val="ru-RU"/>
        </w:rPr>
        <w:t xml:space="preserve">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>.</w:t>
      </w:r>
    </w:p>
    <w:p w14:paraId="68E9BD9C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первой главе проекта перечислены нормативные ссылки, необходимые для реализации приложения и оформления сопровождающих документов.</w:t>
      </w:r>
    </w:p>
    <w:p w14:paraId="6A1BEDEC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Во второй главе проекта проведён анализ предметной области и существующих аналогов, выделены основные преимущества и недостатки систем продажи авиабилетов.</w:t>
      </w:r>
    </w:p>
    <w:p w14:paraId="4C837849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третьей главе проекта сформулировано техническое задание, установлены функциональные требования и определены стадии разработки.</w:t>
      </w:r>
    </w:p>
    <w:p w14:paraId="6AAA6487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четвертой главе находятся описания языка программирования, макетирование приложения, диаграммы вариантов использования, деятельности и классов.</w:t>
      </w:r>
    </w:p>
    <w:p w14:paraId="25DF9158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пятой главе описаны интерфейс разработанного приложения и основные пользовательские операции.</w:t>
      </w:r>
    </w:p>
    <w:p w14:paraId="0CD7B1F1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заключении изложены результаты работы и представлены варианты расширения программы.</w:t>
      </w:r>
    </w:p>
    <w:p w14:paraId="49D21D47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1CBA0583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1 Нормативные ссылки</w:t>
      </w:r>
    </w:p>
    <w:p w14:paraId="27722877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подготовке документации и разработке программного продукта использовались следующие нормативные и методические документы:</w:t>
      </w:r>
    </w:p>
    <w:p w14:paraId="618727B5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ГОСТ 19.201-78 ЕСПД. Техническое задание. Требования к содержанию и оформлению.</w:t>
      </w:r>
    </w:p>
    <w:p w14:paraId="190B39BA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ГОСТ 19.102-77 ЕСПД. Стадии разработки.</w:t>
      </w:r>
    </w:p>
    <w:p w14:paraId="5EB2486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ГОСТ 19.106-78 ЕСПД. Требования к программным документам, выполненным печатным способом.</w:t>
      </w:r>
    </w:p>
    <w:p w14:paraId="78912562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ГОСТ 2.105-2019 ЕСКД. Общие требования к текстовым документам.</w:t>
      </w:r>
    </w:p>
    <w:p w14:paraId="73540BB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ГОСТ Р 7.0.5-2008 СИБИД. Библиографическая ссылка. Общие требования и правила составления.</w:t>
      </w:r>
    </w:p>
    <w:p w14:paraId="7A5394F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Кроме перечисленных стандартов в оформлении проекта применяются правила, содержащиеся в методических указаниях по выполнению курсовых работ по дисциплине программной инженерии.</w:t>
      </w:r>
    </w:p>
    <w:p w14:paraId="7387E927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40087A60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2 Анализ предметной области</w:t>
      </w:r>
    </w:p>
    <w:p w14:paraId="204B7C6F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2.1 Анализ сферы продажи авиабилетов</w:t>
      </w:r>
    </w:p>
    <w:p w14:paraId="0AF173B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Система продажи авиабилетов связывает сведения о рейсах и пассажирах. Каждый рейс описывается номером, авиакомпанией, пунктами отправления и назначения, временем вылета и прибытия, ценой и вместимостью. Пассажир выбирает подходящий маршрут, знакомится с предложениями и оформляет покупку.</w:t>
      </w:r>
    </w:p>
    <w:p w14:paraId="6BF0C83C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Продажа билета возможна только при наличии свободного места. Количество доступных мест вычисляется как разность между общей вместимостью рейса и числом оформленных, не отменённых билетов. Такой подход позволяет поддерживать согласованность отображаемого остатка мест.</w:t>
      </w:r>
    </w:p>
    <w:p w14:paraId="0F3E8BB4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Для оформления билета используются данные пассажира и сведения о документе, удостоверяющем личность. В учебной системе информация применяется только для демонстрации процесса оформления. Полноценные коммерческие системы дополнительно учитывают тарифные правила, защиту персональных данных и интеграцию с платёжной инфраструктурой.</w:t>
      </w:r>
    </w:p>
    <w:p w14:paraId="6D822D1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Администратор отвечает за актуальность расписания: добавляет новые рейсы, изменяет стоимость, время, маршрут и вместимость, а также просматривает показатели оформления билетов. Разделение ролей снижает вероятность непреднамеренного изменения расписания пассажиром.</w:t>
      </w:r>
    </w:p>
    <w:p w14:paraId="3607B341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2.2 Анализ аналогов</w:t>
      </w:r>
    </w:p>
    <w:p w14:paraId="60748294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2.2.1 Обзор существующих приложений для продажи авиабилетов</w:t>
      </w:r>
    </w:p>
    <w:p w14:paraId="70C249EB" w14:textId="77777777" w:rsidR="002740FE" w:rsidRPr="00D86D5B" w:rsidRDefault="00000000">
      <w:pPr>
        <w:jc w:val="both"/>
        <w:rPr>
          <w:lang w:val="ru-RU"/>
        </w:rPr>
      </w:pPr>
      <w:r w:rsidRPr="008D4C36">
        <w:rPr>
          <w:lang w:val="ru-RU"/>
        </w:rPr>
        <w:t>В качестве функциональных ориентиров рассмотрены распространённые сервисы поиска и покупки авиабилетов. Они позволяют пользователю сравнивать предложения, выбирать подходящий тариф и оформлять электронный билет. Для учебного проекта наибольший интерес представляет логика поиска, выбора и подтверждения покупки.</w:t>
      </w:r>
    </w:p>
    <w:p w14:paraId="6863B720" w14:textId="77777777" w:rsidR="00D86D5B" w:rsidRPr="00D86D5B" w:rsidRDefault="00D86D5B">
      <w:pPr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2740FE" w14:paraId="2E350717" w14:textId="77777777">
        <w:trPr>
          <w:jc w:val="center"/>
        </w:trPr>
        <w:tc>
          <w:tcPr>
            <w:tcW w:w="3230" w:type="dxa"/>
            <w:vAlign w:val="center"/>
          </w:tcPr>
          <w:p w14:paraId="689ABAA0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lastRenderedPageBreak/>
              <w:t>Приложение</w:t>
            </w:r>
            <w:proofErr w:type="spellEnd"/>
          </w:p>
        </w:tc>
        <w:tc>
          <w:tcPr>
            <w:tcW w:w="3230" w:type="dxa"/>
            <w:vAlign w:val="center"/>
          </w:tcPr>
          <w:p w14:paraId="12F66884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Преимущества</w:t>
            </w:r>
          </w:p>
        </w:tc>
        <w:tc>
          <w:tcPr>
            <w:tcW w:w="3230" w:type="dxa"/>
            <w:vAlign w:val="center"/>
          </w:tcPr>
          <w:p w14:paraId="12144202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Недостатки</w:t>
            </w:r>
          </w:p>
        </w:tc>
      </w:tr>
      <w:tr w:rsidR="002740FE" w:rsidRPr="001F6A71" w14:paraId="5ED0329E" w14:textId="77777777">
        <w:trPr>
          <w:jc w:val="center"/>
        </w:trPr>
        <w:tc>
          <w:tcPr>
            <w:tcW w:w="3230" w:type="dxa"/>
            <w:vAlign w:val="center"/>
          </w:tcPr>
          <w:p w14:paraId="435DD852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Aviasales</w:t>
            </w:r>
          </w:p>
        </w:tc>
        <w:tc>
          <w:tcPr>
            <w:tcW w:w="3230" w:type="dxa"/>
            <w:vAlign w:val="center"/>
          </w:tcPr>
          <w:p w14:paraId="024088E6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Быстрый поиск, наглядная выдача, гибкие фильтры и удобное сравнение предложений.</w:t>
            </w:r>
          </w:p>
        </w:tc>
        <w:tc>
          <w:tcPr>
            <w:tcW w:w="3230" w:type="dxa"/>
            <w:vAlign w:val="center"/>
          </w:tcPr>
          <w:p w14:paraId="00D0A17F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Покупка зависит от внешнего продавца; часть функций избыточна для учебного приложения.</w:t>
            </w:r>
          </w:p>
        </w:tc>
      </w:tr>
      <w:tr w:rsidR="002740FE" w:rsidRPr="001F6A71" w14:paraId="66863055" w14:textId="77777777">
        <w:trPr>
          <w:jc w:val="center"/>
        </w:trPr>
        <w:tc>
          <w:tcPr>
            <w:tcW w:w="3230" w:type="dxa"/>
            <w:vAlign w:val="center"/>
          </w:tcPr>
          <w:p w14:paraId="7432D20C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Tutu</w:t>
            </w:r>
          </w:p>
        </w:tc>
        <w:tc>
          <w:tcPr>
            <w:tcW w:w="3230" w:type="dxa"/>
            <w:vAlign w:val="center"/>
          </w:tcPr>
          <w:p w14:paraId="5CB110B7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Единый сценарий поиска и заказа, личный кабинет и история заказов.</w:t>
            </w:r>
          </w:p>
        </w:tc>
        <w:tc>
          <w:tcPr>
            <w:tcW w:w="3230" w:type="dxa"/>
            <w:vAlign w:val="center"/>
          </w:tcPr>
          <w:p w14:paraId="0FDB2E26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Для промышленного использования необходимы интеграции с внешними системами и интернет-сервисы.</w:t>
            </w:r>
          </w:p>
        </w:tc>
      </w:tr>
    </w:tbl>
    <w:p w14:paraId="44F9267D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Таблица 1 – Анализ преимуществ и недостатков аналогов</w:t>
      </w:r>
    </w:p>
    <w:p w14:paraId="25465BA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На рисунках 1 и 2 представлены обобщённые макеты типовых сценариев работы приложений, по которым можно выделить общие требования к современному пользовательскому интерфейсу систем продажи авиабилетов: компактная форма поиска, выдача результатов, карточка маршрута и отображение электронного билета.</w:t>
      </w:r>
    </w:p>
    <w:p w14:paraId="17380CFD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C9CC53C" wp14:editId="1547657E">
            <wp:extent cx="5400000" cy="3691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nalo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F32A" w14:textId="77777777" w:rsidR="002740FE" w:rsidRDefault="00000000">
      <w:pPr>
        <w:ind w:firstLine="0"/>
        <w:jc w:val="center"/>
      </w:pPr>
      <w:r>
        <w:t>Рисунок 1 – Схематический макет поискового интерфейса</w:t>
      </w:r>
    </w:p>
    <w:p w14:paraId="0EBB8760" w14:textId="77777777" w:rsidR="002740FE" w:rsidRDefault="00000000">
      <w:r>
        <w:br w:type="page"/>
      </w:r>
    </w:p>
    <w:p w14:paraId="4B451DAE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0D4C51" wp14:editId="6C35AC72">
            <wp:extent cx="5400000" cy="3691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nalo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71B5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 – Схематический макет оформления билета</w:t>
      </w:r>
    </w:p>
    <w:p w14:paraId="0166E9E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Изучение аналогов показывает, что пользователю важны простота начала работы, небольшой объём обязательных действий и понятное отображение результата. Эти выводы были учтены при проектировании собственного приложения.</w:t>
      </w:r>
    </w:p>
    <w:p w14:paraId="6427D86C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67A68618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lastRenderedPageBreak/>
        <w:t>При сравнении рассмотренных решений можно выделить общие для них процессы: ввод условий поездки, получение подходящих предложений, анализ стоимости, выбор варианта перевозки, заполнение данных пассажира и подтверждение заказа. На протяжении всех этапов пользователь должен понимать, какие параметры он выбрал и каково текущее состояние оформления билета.</w:t>
      </w:r>
    </w:p>
    <w:p w14:paraId="7A732A5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Для разработки собственного настольного приложения выбран упрощённый сценарий работы, в котором поиск осуществляется по городам отправления и назначения, а также по дате вылета. Список найденных рейсов содержит номер рейса, авиакомпанию, маршрут, время вылета и прибытия, стоимость и число свободных мест.</w:t>
      </w:r>
    </w:p>
    <w:p w14:paraId="2F2D6EAE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системе с локальным хранилищем не требуются обращения к онлайн-сервисам, поскольку все сведения о рейсах находятся в файле данных. Однако такой режим не подходит для реальной коммерческой продажи: отсутствуют единое расписание авиакомпаний, обновление остатков из внешней системы и реальная обработка платёжных операций.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2740FE" w14:paraId="45ACAA56" w14:textId="77777777">
        <w:trPr>
          <w:jc w:val="center"/>
        </w:trPr>
        <w:tc>
          <w:tcPr>
            <w:tcW w:w="3230" w:type="dxa"/>
            <w:vAlign w:val="center"/>
          </w:tcPr>
          <w:p w14:paraId="7CFBDFE6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Критерий</w:t>
            </w:r>
            <w:proofErr w:type="spellEnd"/>
          </w:p>
        </w:tc>
        <w:tc>
          <w:tcPr>
            <w:tcW w:w="3230" w:type="dxa"/>
            <w:vAlign w:val="center"/>
          </w:tcPr>
          <w:p w14:paraId="65C980D3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Поиск авиабилетов</w:t>
            </w:r>
          </w:p>
        </w:tc>
        <w:tc>
          <w:tcPr>
            <w:tcW w:w="3230" w:type="dxa"/>
            <w:vAlign w:val="center"/>
          </w:tcPr>
          <w:p w14:paraId="7E600BAB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Учебное приложение</w:t>
            </w:r>
          </w:p>
        </w:tc>
      </w:tr>
      <w:tr w:rsidR="002740FE" w14:paraId="2731121C" w14:textId="77777777">
        <w:trPr>
          <w:jc w:val="center"/>
        </w:trPr>
        <w:tc>
          <w:tcPr>
            <w:tcW w:w="3230" w:type="dxa"/>
            <w:vAlign w:val="center"/>
          </w:tcPr>
          <w:p w14:paraId="0C0F91F7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Рейсы</w:t>
            </w:r>
          </w:p>
        </w:tc>
        <w:tc>
          <w:tcPr>
            <w:tcW w:w="3230" w:type="dxa"/>
            <w:vAlign w:val="center"/>
          </w:tcPr>
          <w:p w14:paraId="4C5F79B6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Поиск по датам и маршрутам</w:t>
            </w:r>
          </w:p>
        </w:tc>
        <w:tc>
          <w:tcPr>
            <w:tcW w:w="3230" w:type="dxa"/>
            <w:vAlign w:val="center"/>
          </w:tcPr>
          <w:p w14:paraId="05CD11D0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Фильтрация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локального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списка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рейсов</w:t>
            </w:r>
            <w:proofErr w:type="spellEnd"/>
          </w:p>
        </w:tc>
      </w:tr>
      <w:tr w:rsidR="002740FE" w14:paraId="6A5B4DC0" w14:textId="77777777">
        <w:trPr>
          <w:jc w:val="center"/>
        </w:trPr>
        <w:tc>
          <w:tcPr>
            <w:tcW w:w="3230" w:type="dxa"/>
            <w:vAlign w:val="center"/>
          </w:tcPr>
          <w:p w14:paraId="209082D5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Билеты</w:t>
            </w:r>
          </w:p>
        </w:tc>
        <w:tc>
          <w:tcPr>
            <w:tcW w:w="3230" w:type="dxa"/>
            <w:vAlign w:val="center"/>
          </w:tcPr>
          <w:p w14:paraId="62F7E3DE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Оформление заказа у продавца</w:t>
            </w:r>
          </w:p>
        </w:tc>
        <w:tc>
          <w:tcPr>
            <w:tcW w:w="3230" w:type="dxa"/>
            <w:vAlign w:val="center"/>
          </w:tcPr>
          <w:p w14:paraId="5AEDA838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Создание записи Ticket</w:t>
            </w:r>
          </w:p>
        </w:tc>
      </w:tr>
      <w:tr w:rsidR="002740FE" w14:paraId="10EA7C57" w14:textId="77777777">
        <w:trPr>
          <w:jc w:val="center"/>
        </w:trPr>
        <w:tc>
          <w:tcPr>
            <w:tcW w:w="3230" w:type="dxa"/>
            <w:vAlign w:val="center"/>
          </w:tcPr>
          <w:p w14:paraId="4BC29DAF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Оплата</w:t>
            </w:r>
          </w:p>
        </w:tc>
        <w:tc>
          <w:tcPr>
            <w:tcW w:w="3230" w:type="dxa"/>
            <w:vAlign w:val="center"/>
          </w:tcPr>
          <w:p w14:paraId="042821BD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Операция через платёжный сервис</w:t>
            </w:r>
          </w:p>
        </w:tc>
        <w:tc>
          <w:tcPr>
            <w:tcW w:w="3230" w:type="dxa"/>
            <w:vAlign w:val="center"/>
          </w:tcPr>
          <w:p w14:paraId="12A2F700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Демонстрационное подтверждение</w:t>
            </w:r>
          </w:p>
        </w:tc>
      </w:tr>
      <w:tr w:rsidR="002740FE" w14:paraId="08A73991" w14:textId="77777777">
        <w:trPr>
          <w:jc w:val="center"/>
        </w:trPr>
        <w:tc>
          <w:tcPr>
            <w:tcW w:w="3230" w:type="dxa"/>
            <w:vAlign w:val="center"/>
          </w:tcPr>
          <w:p w14:paraId="0EB0D812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Хранение</w:t>
            </w:r>
          </w:p>
        </w:tc>
        <w:tc>
          <w:tcPr>
            <w:tcW w:w="3230" w:type="dxa"/>
            <w:vAlign w:val="center"/>
          </w:tcPr>
          <w:p w14:paraId="315DE270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Серверные информационные системы</w:t>
            </w:r>
          </w:p>
        </w:tc>
        <w:tc>
          <w:tcPr>
            <w:tcW w:w="3230" w:type="dxa"/>
            <w:vAlign w:val="center"/>
          </w:tcPr>
          <w:p w14:paraId="79C4A97E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Локальный файл JSON</w:t>
            </w:r>
          </w:p>
        </w:tc>
      </w:tr>
    </w:tbl>
    <w:p w14:paraId="12582DA5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Таблица 2 – Сопоставление схемы работы реального и учебного приложения</w:t>
      </w:r>
    </w:p>
    <w:p w14:paraId="5BDBCEBC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1A96DA31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lastRenderedPageBreak/>
        <w:t>2.2.2 Общий вывод. Тенденции развития</w:t>
      </w:r>
    </w:p>
    <w:p w14:paraId="283D3FC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Для курсового проекта достаточно разработать учебное приложение, включающее авторизацию пассажира, поиск рейсов, просмотр доступных вариантов, оформление билета, историю операций и административное управление рейсами. В то же время анализ аналогов показывает, что в дальнейшем могут быть востребованы дополнительные возможности: выбор места в самолёте, электронный посадочный талон, онлайн-оплата, уведомления и аналитика продаж.</w:t>
      </w:r>
    </w:p>
    <w:p w14:paraId="50C37A32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7633BB02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3 Техническое задание</w:t>
      </w:r>
    </w:p>
    <w:p w14:paraId="399A3CAE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3.1 Введение</w:t>
      </w:r>
    </w:p>
    <w:p w14:paraId="6D16A9E9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Настоящее техническое задание распространяется на программу «Приложение для продажи билетов на рейсы», предназначенную для поиска авиарейсов, оформления билетов и администрирования расписания в учебных условиях.</w:t>
      </w:r>
    </w:p>
    <w:p w14:paraId="19815385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3.2 Основания для разработки</w:t>
      </w:r>
    </w:p>
    <w:p w14:paraId="116DE32C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Основанием для разработки является задание на выполнение курсового проекта по дисциплине «Программная инженерия».</w:t>
      </w:r>
    </w:p>
    <w:p w14:paraId="3FB0B7E5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3.3 Назначение разработки</w:t>
      </w:r>
    </w:p>
    <w:p w14:paraId="798BACC5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Программный продукт предназначен для демонстрации основ разработки настольных приложений, реализующих продажу авиабилетов в учебной среде.</w:t>
      </w:r>
    </w:p>
    <w:p w14:paraId="7E7006EF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 Требования к программе или программному изделию</w:t>
      </w:r>
    </w:p>
    <w:p w14:paraId="2AC70B51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3.4.1 Требования к функциональным характеристикам</w:t>
      </w:r>
    </w:p>
    <w:p w14:paraId="3109EC15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Программа должна обеспечивать выполнение следующих функций:</w:t>
      </w:r>
    </w:p>
    <w:p w14:paraId="64B2AA4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регистрация и вход пользователя в систему;</w:t>
      </w:r>
    </w:p>
    <w:p w14:paraId="353C79E2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просмотр списка рейсов и поиск по городам и дате;</w:t>
      </w:r>
    </w:p>
    <w:p w14:paraId="6C1C9D21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просмотр сведений о выбранном рейсе;</w:t>
      </w:r>
    </w:p>
    <w:p w14:paraId="20C4E683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оформление билета с вводом данных пассажира;</w:t>
      </w:r>
    </w:p>
    <w:p w14:paraId="3CCBFC3E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просмотр, сохранение и отмена электронного билета;</w:t>
      </w:r>
    </w:p>
    <w:p w14:paraId="7898A964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административное добавление, редактирование и удаление рейсов;</w:t>
      </w:r>
    </w:p>
    <w:p w14:paraId="13A75D7D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— подсчёт числа свободных мест и формирование простой статистики.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2740FE" w14:paraId="7BE9E232" w14:textId="77777777">
        <w:trPr>
          <w:jc w:val="center"/>
        </w:trPr>
        <w:tc>
          <w:tcPr>
            <w:tcW w:w="4844" w:type="dxa"/>
            <w:vAlign w:val="center"/>
          </w:tcPr>
          <w:p w14:paraId="16BA3724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Роль</w:t>
            </w:r>
            <w:proofErr w:type="spellEnd"/>
          </w:p>
        </w:tc>
        <w:tc>
          <w:tcPr>
            <w:tcW w:w="4844" w:type="dxa"/>
            <w:vAlign w:val="center"/>
          </w:tcPr>
          <w:p w14:paraId="00E2126F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Доступные функции</w:t>
            </w:r>
          </w:p>
        </w:tc>
      </w:tr>
      <w:tr w:rsidR="002740FE" w:rsidRPr="001F6A71" w14:paraId="75D2752C" w14:textId="77777777">
        <w:trPr>
          <w:jc w:val="center"/>
        </w:trPr>
        <w:tc>
          <w:tcPr>
            <w:tcW w:w="4844" w:type="dxa"/>
            <w:vAlign w:val="center"/>
          </w:tcPr>
          <w:p w14:paraId="56978902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Пассажир</w:t>
            </w:r>
          </w:p>
        </w:tc>
        <w:tc>
          <w:tcPr>
            <w:tcW w:w="4844" w:type="dxa"/>
            <w:vAlign w:val="center"/>
          </w:tcPr>
          <w:p w14:paraId="0E6FE5E0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Поиск рейсов, регистрация и вход, покупка билета, просмотр текущих билетов, история покупок, отмена билета.</w:t>
            </w:r>
          </w:p>
        </w:tc>
      </w:tr>
      <w:tr w:rsidR="002740FE" w:rsidRPr="001F6A71" w14:paraId="4C5DE6E7" w14:textId="77777777">
        <w:trPr>
          <w:jc w:val="center"/>
        </w:trPr>
        <w:tc>
          <w:tcPr>
            <w:tcW w:w="4844" w:type="dxa"/>
            <w:vAlign w:val="center"/>
          </w:tcPr>
          <w:p w14:paraId="25E61F08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4844" w:type="dxa"/>
            <w:vAlign w:val="center"/>
          </w:tcPr>
          <w:p w14:paraId="08414E1A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Вход в систему, просмотр статистики, создание, редактирование и удаление рейсов, контроль расписания.</w:t>
            </w:r>
          </w:p>
        </w:tc>
      </w:tr>
    </w:tbl>
    <w:p w14:paraId="4970133E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Таблица 2 – Функции по ролям</w:t>
      </w:r>
    </w:p>
    <w:p w14:paraId="6B9F1DDE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5249C083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lastRenderedPageBreak/>
        <w:t>После запуска приложения пользователь должен получить возможность просмотра расписания без обязательной авторизации. Поиск должен поддерживать выбор города отправления, пункта назначения и даты вылета. В режиме отображения всех дат должны показываться будущие рейсы, соответствующие прочим параметрам поиска.</w:t>
      </w:r>
    </w:p>
    <w:p w14:paraId="726B4CF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регистрации пассажир вводит фамилию и имя, логин и пароль. Программа должна проверять обязательность заполнения полей, минимальную длину пароля и отсутствие другого пользователя с таким же логином. После успешной регистрации новая запись должна сохраняться в локальном хранилище.</w:t>
      </w:r>
    </w:p>
    <w:p w14:paraId="19745E6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Для оформления билета необходимо выбрать рейс, пройти авторизацию, указать фамилию и имя пассажира и номер документа. Перед созданием заказа программа должна повторно проверить наличие свободных мест. Если все места уже заняты, покупка невозможна.</w:t>
      </w:r>
    </w:p>
    <w:p w14:paraId="205536A9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успешном завершении операции создаётся новая запись билета, которой присваивается уникальный идентификатор и номер свободного места. Сведения о покупке сохраняются и отображаются в разделе «Мои билеты».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2740FE" w14:paraId="0A83E9F4" w14:textId="77777777">
        <w:trPr>
          <w:jc w:val="center"/>
        </w:trPr>
        <w:tc>
          <w:tcPr>
            <w:tcW w:w="4844" w:type="dxa"/>
            <w:vAlign w:val="center"/>
          </w:tcPr>
          <w:p w14:paraId="001EA433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Операция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пассажира</w:t>
            </w:r>
            <w:proofErr w:type="spellEnd"/>
          </w:p>
        </w:tc>
        <w:tc>
          <w:tcPr>
            <w:tcW w:w="4844" w:type="dxa"/>
            <w:vAlign w:val="center"/>
          </w:tcPr>
          <w:p w14:paraId="328DF1D9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Результат выполнения</w:t>
            </w:r>
          </w:p>
        </w:tc>
      </w:tr>
      <w:tr w:rsidR="002740FE" w14:paraId="52976C4E" w14:textId="77777777">
        <w:trPr>
          <w:jc w:val="center"/>
        </w:trPr>
        <w:tc>
          <w:tcPr>
            <w:tcW w:w="4844" w:type="dxa"/>
            <w:vAlign w:val="center"/>
          </w:tcPr>
          <w:p w14:paraId="01B2E885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Поиск рейса</w:t>
            </w:r>
          </w:p>
        </w:tc>
        <w:tc>
          <w:tcPr>
            <w:tcW w:w="4844" w:type="dxa"/>
            <w:vAlign w:val="center"/>
          </w:tcPr>
          <w:p w14:paraId="478EF69B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Список рейсов, соответствующих фильтрам</w:t>
            </w:r>
          </w:p>
        </w:tc>
      </w:tr>
      <w:tr w:rsidR="002740FE" w14:paraId="5ED2B2F5" w14:textId="77777777">
        <w:trPr>
          <w:jc w:val="center"/>
        </w:trPr>
        <w:tc>
          <w:tcPr>
            <w:tcW w:w="4844" w:type="dxa"/>
            <w:vAlign w:val="center"/>
          </w:tcPr>
          <w:p w14:paraId="1622CE92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Авторизация</w:t>
            </w:r>
          </w:p>
        </w:tc>
        <w:tc>
          <w:tcPr>
            <w:tcW w:w="4844" w:type="dxa"/>
            <w:vAlign w:val="center"/>
          </w:tcPr>
          <w:p w14:paraId="505B6F89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Доступ к оформлению авиабилетов</w:t>
            </w:r>
          </w:p>
        </w:tc>
      </w:tr>
      <w:tr w:rsidR="002740FE" w14:paraId="3169BE30" w14:textId="77777777">
        <w:trPr>
          <w:jc w:val="center"/>
        </w:trPr>
        <w:tc>
          <w:tcPr>
            <w:tcW w:w="4844" w:type="dxa"/>
            <w:vAlign w:val="center"/>
          </w:tcPr>
          <w:p w14:paraId="54285930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Покупка</w:t>
            </w:r>
          </w:p>
        </w:tc>
        <w:tc>
          <w:tcPr>
            <w:tcW w:w="4844" w:type="dxa"/>
            <w:vAlign w:val="center"/>
          </w:tcPr>
          <w:p w14:paraId="2AF26DC4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Созданный электронный билет</w:t>
            </w:r>
          </w:p>
        </w:tc>
      </w:tr>
      <w:tr w:rsidR="002740FE" w:rsidRPr="001F6A71" w14:paraId="3268E815" w14:textId="77777777">
        <w:trPr>
          <w:jc w:val="center"/>
        </w:trPr>
        <w:tc>
          <w:tcPr>
            <w:tcW w:w="4844" w:type="dxa"/>
            <w:vAlign w:val="center"/>
          </w:tcPr>
          <w:p w14:paraId="40B203F1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Просмотр билетов</w:t>
            </w:r>
          </w:p>
        </w:tc>
        <w:tc>
          <w:tcPr>
            <w:tcW w:w="4844" w:type="dxa"/>
            <w:vAlign w:val="center"/>
          </w:tcPr>
          <w:p w14:paraId="084DF97D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История оплаченных и отменённых билетов</w:t>
            </w:r>
          </w:p>
        </w:tc>
      </w:tr>
      <w:tr w:rsidR="002740FE" w:rsidRPr="001F6A71" w14:paraId="750D9276" w14:textId="77777777">
        <w:trPr>
          <w:jc w:val="center"/>
        </w:trPr>
        <w:tc>
          <w:tcPr>
            <w:tcW w:w="4844" w:type="dxa"/>
            <w:vAlign w:val="center"/>
          </w:tcPr>
          <w:p w14:paraId="7D9C45E4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Отмена</w:t>
            </w:r>
            <w:proofErr w:type="spellEnd"/>
          </w:p>
        </w:tc>
        <w:tc>
          <w:tcPr>
            <w:tcW w:w="4844" w:type="dxa"/>
            <w:vAlign w:val="center"/>
          </w:tcPr>
          <w:p w14:paraId="6F323AFB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Освобождение места при отмене до вылета</w:t>
            </w:r>
          </w:p>
        </w:tc>
      </w:tr>
    </w:tbl>
    <w:p w14:paraId="24B8ACA2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Таблица 3 – Функциональные требования к действиям пассажира</w:t>
      </w:r>
    </w:p>
    <w:p w14:paraId="5BC38EC1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78485C0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lastRenderedPageBreak/>
        <w:t>Для административной роли должно быть предусмотрено управление списком рейсов. В отличие от обычного пассажира, администратор получает доступ к отдельной вкладке, содержащей сведения обо всех рейсах и команды их добавления, редактирования и удаления.</w:t>
      </w:r>
    </w:p>
    <w:p w14:paraId="0AFF513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создании рейса заполняются номер рейса, авиакомпания, города отправления и назначения, дата и время вылета и прибытия, цена, а также общая вместимость. Программа не должна разрешать создание рейса с одинаковыми городами отправления и назначения или некорректным временем прибытия.</w:t>
      </w:r>
    </w:p>
    <w:p w14:paraId="7FDA4D6A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редактировании существующего рейса запрещается устанавливать вместимость меньше количества проданных и не отменённых билетов. Удаление рейса, по которому имеется история покупок, также должно быть запрещено во избежание нарушения связности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2740FE" w14:paraId="1B7098D3" w14:textId="77777777">
        <w:trPr>
          <w:jc w:val="center"/>
        </w:trPr>
        <w:tc>
          <w:tcPr>
            <w:tcW w:w="4844" w:type="dxa"/>
            <w:vAlign w:val="center"/>
          </w:tcPr>
          <w:p w14:paraId="74D8D770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Операция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администратора</w:t>
            </w:r>
            <w:proofErr w:type="spellEnd"/>
          </w:p>
        </w:tc>
        <w:tc>
          <w:tcPr>
            <w:tcW w:w="4844" w:type="dxa"/>
            <w:vAlign w:val="center"/>
          </w:tcPr>
          <w:p w14:paraId="3DCDCE50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Предусмотренный контроль</w:t>
            </w:r>
          </w:p>
        </w:tc>
      </w:tr>
      <w:tr w:rsidR="002740FE" w14:paraId="48F61DC5" w14:textId="77777777">
        <w:trPr>
          <w:jc w:val="center"/>
        </w:trPr>
        <w:tc>
          <w:tcPr>
            <w:tcW w:w="4844" w:type="dxa"/>
            <w:vAlign w:val="center"/>
          </w:tcPr>
          <w:p w14:paraId="49A38E40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Добавление рейса</w:t>
            </w:r>
          </w:p>
        </w:tc>
        <w:tc>
          <w:tcPr>
            <w:tcW w:w="4844" w:type="dxa"/>
            <w:vAlign w:val="center"/>
          </w:tcPr>
          <w:p w14:paraId="2294FE8D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Обязательность заполнения основных полей</w:t>
            </w:r>
          </w:p>
        </w:tc>
      </w:tr>
      <w:tr w:rsidR="002740FE" w14:paraId="74997168" w14:textId="77777777">
        <w:trPr>
          <w:jc w:val="center"/>
        </w:trPr>
        <w:tc>
          <w:tcPr>
            <w:tcW w:w="4844" w:type="dxa"/>
            <w:vAlign w:val="center"/>
          </w:tcPr>
          <w:p w14:paraId="24E0F166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Изменение рейса</w:t>
            </w:r>
          </w:p>
        </w:tc>
        <w:tc>
          <w:tcPr>
            <w:tcW w:w="4844" w:type="dxa"/>
            <w:vAlign w:val="center"/>
          </w:tcPr>
          <w:p w14:paraId="64999FEF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Согласованность вместимости и продаж</w:t>
            </w:r>
          </w:p>
        </w:tc>
      </w:tr>
      <w:tr w:rsidR="002740FE" w:rsidRPr="001F6A71" w14:paraId="7ADEDA0E" w14:textId="77777777">
        <w:trPr>
          <w:jc w:val="center"/>
        </w:trPr>
        <w:tc>
          <w:tcPr>
            <w:tcW w:w="4844" w:type="dxa"/>
            <w:vAlign w:val="center"/>
          </w:tcPr>
          <w:p w14:paraId="3DA09DF7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Удаление рейса</w:t>
            </w:r>
          </w:p>
        </w:tc>
        <w:tc>
          <w:tcPr>
            <w:tcW w:w="4844" w:type="dxa"/>
            <w:vAlign w:val="center"/>
          </w:tcPr>
          <w:p w14:paraId="55D8D7E2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Наличие или отсутствие истории билетов</w:t>
            </w:r>
          </w:p>
        </w:tc>
      </w:tr>
      <w:tr w:rsidR="002740FE" w:rsidRPr="001F6A71" w14:paraId="334B4571" w14:textId="77777777">
        <w:trPr>
          <w:jc w:val="center"/>
        </w:trPr>
        <w:tc>
          <w:tcPr>
            <w:tcW w:w="4844" w:type="dxa"/>
            <w:vAlign w:val="center"/>
          </w:tcPr>
          <w:p w14:paraId="52604CF0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Статистика</w:t>
            </w:r>
            <w:proofErr w:type="spellEnd"/>
          </w:p>
        </w:tc>
        <w:tc>
          <w:tcPr>
            <w:tcW w:w="4844" w:type="dxa"/>
            <w:vAlign w:val="center"/>
          </w:tcPr>
          <w:p w14:paraId="537464C9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Просмотр количества рейсов, билетов и выручки</w:t>
            </w:r>
          </w:p>
        </w:tc>
      </w:tr>
    </w:tbl>
    <w:p w14:paraId="69B3D265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Таблица 4 – Функциональные требования к административной роли</w:t>
      </w:r>
    </w:p>
    <w:p w14:paraId="329B5E6F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0D8297D4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lastRenderedPageBreak/>
        <w:t xml:space="preserve">Информация о рейсах, пользователях и билетах должна сохраняться при закрытии приложения и загружаться при следующем запуске. Для этого может использоваться сериализация данных в формате </w:t>
      </w:r>
      <w:r>
        <w:t>JSON</w:t>
      </w:r>
      <w:r w:rsidRPr="008D4C36">
        <w:rPr>
          <w:lang w:val="ru-RU"/>
        </w:rPr>
        <w:t>. При повреждении файла программа должна уведомлять пользователя об ошибке запуска, не заменяя данные автоматически пустым набором.</w:t>
      </w:r>
    </w:p>
    <w:p w14:paraId="660748C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учебном приложении не реализуются банковские транзакции и интеграция с глобальными дистрибутивными системами авиакомпаний. Кнопка оплаты подтверждает только демонстрационную операцию. Электронный билет, формируемый программой, является учебным и не предоставляет права на перевозку.</w:t>
      </w:r>
    </w:p>
    <w:p w14:paraId="407FCCF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В качестве дополнительного требования предусмотрена доступность полного исходного кода и возможность его изучения в </w:t>
      </w:r>
      <w:r>
        <w:t>Microsoft</w:t>
      </w:r>
      <w:r w:rsidRPr="008D4C36">
        <w:rPr>
          <w:lang w:val="ru-RU"/>
        </w:rPr>
        <w:t xml:space="preserve">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>. При демонстрации на защите должны быть представлены этапы поиска, оформления билета и изменения расписания администратором.</w:t>
      </w:r>
    </w:p>
    <w:p w14:paraId="01E5FA71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3.4.2 Требования к надежности</w:t>
      </w:r>
    </w:p>
    <w:p w14:paraId="6EC5801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Программа должна корректно обрабатывать ошибочный ввод, не допускать покупки билета при отсутствии свободных мест, сохранять данные пользователей, рейсов и билетов между запусками программы.</w:t>
      </w:r>
    </w:p>
    <w:p w14:paraId="29CEDCCD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3.4.3 Условия эксплуатации</w:t>
      </w:r>
    </w:p>
    <w:p w14:paraId="7FF9801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Эксплуатация программы предполагается на персональном компьютере под управлением операционной системы </w:t>
      </w:r>
      <w:r>
        <w:t>Windows</w:t>
      </w:r>
      <w:r w:rsidRPr="008D4C36">
        <w:rPr>
          <w:lang w:val="ru-RU"/>
        </w:rPr>
        <w:t xml:space="preserve"> 10 или </w:t>
      </w:r>
      <w:r>
        <w:t>Windows</w:t>
      </w:r>
      <w:r w:rsidRPr="008D4C36">
        <w:rPr>
          <w:lang w:val="ru-RU"/>
        </w:rPr>
        <w:t xml:space="preserve"> 11. Программа используется как учебный прототип и не предназначена для реальных продаж.</w:t>
      </w:r>
    </w:p>
    <w:p w14:paraId="21B491A2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3.4.4 Требования к составу и параметрам технических средств</w:t>
      </w:r>
    </w:p>
    <w:p w14:paraId="2743B737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Для работы программы требуется персональный компьютер или ноутбук с двухъядерным процессором, не менее 4 ГБ оперативной памяти и монитором с разрешением не ниже 1366×768.</w:t>
      </w:r>
    </w:p>
    <w:p w14:paraId="6BD877C5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3.4.5 Требования к информационной и программной совместимости</w:t>
      </w:r>
    </w:p>
    <w:p w14:paraId="6A77A2A5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lastRenderedPageBreak/>
        <w:t xml:space="preserve">Приложение должно быть совместимо со средой </w:t>
      </w:r>
      <w:r>
        <w:t>Microsoft</w:t>
      </w:r>
      <w:r w:rsidRPr="008D4C36">
        <w:rPr>
          <w:lang w:val="ru-RU"/>
        </w:rPr>
        <w:t xml:space="preserve">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 xml:space="preserve"> 2022 и платформой .</w:t>
      </w:r>
      <w:r>
        <w:t>NET</w:t>
      </w:r>
      <w:r w:rsidRPr="008D4C36">
        <w:rPr>
          <w:lang w:val="ru-RU"/>
        </w:rPr>
        <w:t xml:space="preserve"> 8. Хранение данных осуществляется в локальном </w:t>
      </w:r>
      <w:r>
        <w:t>JSON</w:t>
      </w:r>
      <w:r w:rsidRPr="008D4C36">
        <w:rPr>
          <w:lang w:val="ru-RU"/>
        </w:rPr>
        <w:t>-файле.</w:t>
      </w:r>
    </w:p>
    <w:p w14:paraId="0AA78B4E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3.4.6 Требования к маркировке и упаковке</w:t>
      </w:r>
    </w:p>
    <w:p w14:paraId="5897F05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Программный продукт поставляется в виде архива проекта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 xml:space="preserve"> с исходным кодом и пояснительной запиской. Специальные требования к маркировке и упаковке не предъявляются.</w:t>
      </w:r>
    </w:p>
    <w:p w14:paraId="57ED5FD3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3.4.7 Требования к транспортированию и хранению</w:t>
      </w:r>
    </w:p>
    <w:p w14:paraId="48821065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Транспортирование программного продукта допускается на съёмных носителях или по локальной сети. Хранение осуществляется в виде электронных файлов проекта и документации.</w:t>
      </w:r>
    </w:p>
    <w:p w14:paraId="40BBDE5D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3.4.8 Специальные требования</w:t>
      </w:r>
    </w:p>
    <w:p w14:paraId="024E704D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учебном проекте допускается использование демонстрационных данных и имитации оплаты без подключения к реальным внешним сервисам.</w:t>
      </w:r>
    </w:p>
    <w:p w14:paraId="1636FDA3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3.5 Требования к программной документации</w:t>
      </w:r>
    </w:p>
    <w:p w14:paraId="56AD0A84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В состав документации должны входить пояснительная записка, исходный код программы, инструкция по запуску и архив проекта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>.</w:t>
      </w:r>
    </w:p>
    <w:p w14:paraId="4779528E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3.6 Технико-экономические показатели</w:t>
      </w:r>
    </w:p>
    <w:p w14:paraId="1460DAF2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Разрабатываемый продукт предназначен для учебной демонстрации, поэтому технико-экономические показатели выражаются в сокращении времени поиска и оформления билетов по сравнению с неавтоматизированным ведением данных.</w:t>
      </w:r>
    </w:p>
    <w:p w14:paraId="62BC22B8" w14:textId="77777777" w:rsidR="002740FE" w:rsidRDefault="00000000">
      <w:pPr>
        <w:ind w:firstLine="0"/>
        <w:jc w:val="both"/>
      </w:pPr>
      <w:r>
        <w:t xml:space="preserve">3.7 </w:t>
      </w:r>
      <w:proofErr w:type="spellStart"/>
      <w:r>
        <w:t>Стадии</w:t>
      </w:r>
      <w:proofErr w:type="spellEnd"/>
      <w:r>
        <w:t xml:space="preserve"> и </w:t>
      </w:r>
      <w:proofErr w:type="spellStart"/>
      <w:r>
        <w:t>этапы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2740FE" w14:paraId="6C144881" w14:textId="77777777">
        <w:trPr>
          <w:jc w:val="center"/>
        </w:trPr>
        <w:tc>
          <w:tcPr>
            <w:tcW w:w="4844" w:type="dxa"/>
            <w:vAlign w:val="center"/>
          </w:tcPr>
          <w:p w14:paraId="668CDE82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Стадия</w:t>
            </w:r>
          </w:p>
        </w:tc>
        <w:tc>
          <w:tcPr>
            <w:tcW w:w="4844" w:type="dxa"/>
            <w:vAlign w:val="center"/>
          </w:tcPr>
          <w:p w14:paraId="4541101F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Содержание работ</w:t>
            </w:r>
          </w:p>
        </w:tc>
      </w:tr>
      <w:tr w:rsidR="002740FE" w:rsidRPr="001F6A71" w14:paraId="18974502" w14:textId="77777777">
        <w:trPr>
          <w:jc w:val="center"/>
        </w:trPr>
        <w:tc>
          <w:tcPr>
            <w:tcW w:w="4844" w:type="dxa"/>
            <w:vAlign w:val="center"/>
          </w:tcPr>
          <w:p w14:paraId="612E757F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Анализ</w:t>
            </w:r>
          </w:p>
        </w:tc>
        <w:tc>
          <w:tcPr>
            <w:tcW w:w="4844" w:type="dxa"/>
            <w:vAlign w:val="center"/>
          </w:tcPr>
          <w:p w14:paraId="4E5E740F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Изучение предметной области и аналогов.</w:t>
            </w:r>
          </w:p>
        </w:tc>
      </w:tr>
      <w:tr w:rsidR="002740FE" w:rsidRPr="001F6A71" w14:paraId="48B582EE" w14:textId="77777777">
        <w:trPr>
          <w:jc w:val="center"/>
        </w:trPr>
        <w:tc>
          <w:tcPr>
            <w:tcW w:w="4844" w:type="dxa"/>
            <w:vAlign w:val="center"/>
          </w:tcPr>
          <w:p w14:paraId="7E3F243B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Проектирование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575DE8B6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Подготовка технического задания, диаграмм и макетов интерфейса.</w:t>
            </w:r>
          </w:p>
        </w:tc>
      </w:tr>
      <w:tr w:rsidR="002740FE" w:rsidRPr="001F6A71" w14:paraId="492F7475" w14:textId="77777777">
        <w:trPr>
          <w:jc w:val="center"/>
        </w:trPr>
        <w:tc>
          <w:tcPr>
            <w:tcW w:w="4844" w:type="dxa"/>
            <w:vAlign w:val="center"/>
          </w:tcPr>
          <w:p w14:paraId="766CC51E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Разработка</w:t>
            </w:r>
            <w:proofErr w:type="spellEnd"/>
          </w:p>
        </w:tc>
        <w:tc>
          <w:tcPr>
            <w:tcW w:w="4844" w:type="dxa"/>
            <w:vAlign w:val="center"/>
          </w:tcPr>
          <w:p w14:paraId="45D2F5E0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 xml:space="preserve">Реализация программы на языке </w:t>
            </w:r>
            <w:r>
              <w:rPr>
                <w:sz w:val="20"/>
              </w:rPr>
              <w:t>C</w:t>
            </w:r>
            <w:r w:rsidRPr="008D4C36">
              <w:rPr>
                <w:sz w:val="20"/>
                <w:lang w:val="ru-RU"/>
              </w:rPr>
              <w:t>#.</w:t>
            </w:r>
          </w:p>
        </w:tc>
      </w:tr>
      <w:tr w:rsidR="002740FE" w14:paraId="00C4C6FC" w14:textId="77777777">
        <w:trPr>
          <w:jc w:val="center"/>
        </w:trPr>
        <w:tc>
          <w:tcPr>
            <w:tcW w:w="4844" w:type="dxa"/>
            <w:vAlign w:val="center"/>
          </w:tcPr>
          <w:p w14:paraId="3C937D6D" w14:textId="77777777" w:rsidR="002740FE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rPr>
                <w:sz w:val="20"/>
              </w:rPr>
              <w:t>Тестирование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013F9F09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Проверка основных пользовательских сценариев.</w:t>
            </w:r>
          </w:p>
        </w:tc>
      </w:tr>
      <w:tr w:rsidR="002740FE" w:rsidRPr="001F6A71" w14:paraId="4A97FFC1" w14:textId="77777777">
        <w:trPr>
          <w:jc w:val="center"/>
        </w:trPr>
        <w:tc>
          <w:tcPr>
            <w:tcW w:w="4844" w:type="dxa"/>
            <w:vAlign w:val="center"/>
          </w:tcPr>
          <w:p w14:paraId="18125332" w14:textId="77777777" w:rsidR="002740FE" w:rsidRDefault="00000000">
            <w:pPr>
              <w:spacing w:line="240" w:lineRule="auto"/>
              <w:ind w:firstLine="0"/>
              <w:jc w:val="both"/>
            </w:pPr>
            <w:r>
              <w:rPr>
                <w:sz w:val="20"/>
              </w:rPr>
              <w:t>Документирование</w:t>
            </w:r>
          </w:p>
        </w:tc>
        <w:tc>
          <w:tcPr>
            <w:tcW w:w="4844" w:type="dxa"/>
            <w:vAlign w:val="center"/>
          </w:tcPr>
          <w:p w14:paraId="120E5322" w14:textId="77777777" w:rsidR="002740FE" w:rsidRPr="008D4C36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D4C36">
              <w:rPr>
                <w:sz w:val="20"/>
                <w:lang w:val="ru-RU"/>
              </w:rPr>
              <w:t>Подготовка пояснительной записки и приложений.</w:t>
            </w:r>
          </w:p>
        </w:tc>
      </w:tr>
    </w:tbl>
    <w:p w14:paraId="443B5A61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Таблица 3 – Стадии и этапы разработки</w:t>
      </w:r>
    </w:p>
    <w:p w14:paraId="34071381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lastRenderedPageBreak/>
        <w:t>3.8 Порядок контроля и приемки</w:t>
      </w:r>
    </w:p>
    <w:p w14:paraId="0E8414A8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Контроль выполнения курсового проекта производится руководителем по результатам демонстрации программы, анализа исходного кода и представления пояснительной записки.</w:t>
      </w:r>
    </w:p>
    <w:p w14:paraId="7C192DDF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6D01B0BB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4 Проектирование</w:t>
      </w:r>
    </w:p>
    <w:p w14:paraId="74E5E559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4.1 Выбор языка</w:t>
      </w:r>
    </w:p>
    <w:p w14:paraId="329C8B6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Для разработки программы был выбран язык программирования </w:t>
      </w:r>
      <w:r>
        <w:t>C</w:t>
      </w:r>
      <w:r w:rsidRPr="008D4C36">
        <w:rPr>
          <w:lang w:val="ru-RU"/>
        </w:rPr>
        <w:t xml:space="preserve"># и технология </w:t>
      </w:r>
      <w:r>
        <w:t>Windows</w:t>
      </w:r>
      <w:r w:rsidRPr="008D4C36">
        <w:rPr>
          <w:lang w:val="ru-RU"/>
        </w:rPr>
        <w:t xml:space="preserve"> </w:t>
      </w:r>
      <w:r>
        <w:t>Forms</w:t>
      </w:r>
      <w:r w:rsidRPr="008D4C36">
        <w:rPr>
          <w:lang w:val="ru-RU"/>
        </w:rPr>
        <w:t xml:space="preserve"> из состава платформы .</w:t>
      </w:r>
      <w:r>
        <w:t>NET</w:t>
      </w:r>
      <w:r w:rsidRPr="008D4C36">
        <w:rPr>
          <w:lang w:val="ru-RU"/>
        </w:rPr>
        <w:t xml:space="preserve">. Выбор обусловлен поддержкой быстрой разработки графических интерфейсов, удобством работы в среде </w:t>
      </w:r>
      <w:r>
        <w:t>Microsoft</w:t>
      </w:r>
      <w:r w:rsidRPr="008D4C36">
        <w:rPr>
          <w:lang w:val="ru-RU"/>
        </w:rPr>
        <w:t xml:space="preserve">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 xml:space="preserve"> и соответствием требованиям образца курсового проекта.</w:t>
      </w:r>
    </w:p>
    <w:p w14:paraId="3A9DDDC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Приложение построено как настольная система с одним главным окном и набором диалоговых форм. Для хранения данных используется локальный </w:t>
      </w:r>
      <w:r>
        <w:t>JSON</w:t>
      </w:r>
      <w:r w:rsidRPr="008D4C36">
        <w:rPr>
          <w:lang w:val="ru-RU"/>
        </w:rPr>
        <w:t>-файл, что упрощает переносимость учебного проекта и не требует установки отдельной СУБД.</w:t>
      </w:r>
    </w:p>
    <w:p w14:paraId="55527EA0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4.2 Макетирование</w:t>
      </w:r>
    </w:p>
    <w:p w14:paraId="58D09DB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На этапе макетирования были разработаны основные пользовательские окна программы. Ниже представлены макеты, отражающие предполагаемую логику работы приложения и набор действий, доступных различным категориям пользователей.</w:t>
      </w:r>
    </w:p>
    <w:p w14:paraId="563F23EF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2257657" wp14:editId="5239DB38">
            <wp:extent cx="3960000" cy="25531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3_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5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957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3 – Макет главного окна при запуске</w:t>
      </w:r>
    </w:p>
    <w:p w14:paraId="2A05DF90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3E5E72CD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9BD79A" wp14:editId="45AAE3C5">
            <wp:extent cx="5040000" cy="324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4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F3FF" w14:textId="77777777" w:rsidR="002740FE" w:rsidRDefault="00000000">
      <w:pPr>
        <w:ind w:firstLine="0"/>
        <w:jc w:val="center"/>
      </w:pPr>
      <w:r>
        <w:t>Рисунок 4 – Макет окна входа</w:t>
      </w:r>
    </w:p>
    <w:p w14:paraId="30AB4917" w14:textId="77777777" w:rsidR="002740FE" w:rsidRDefault="00000000">
      <w:r>
        <w:br w:type="page"/>
      </w:r>
    </w:p>
    <w:p w14:paraId="361FCDD3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F0D894" wp14:editId="7DB181B3">
            <wp:extent cx="5040000" cy="32494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5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E2A7" w14:textId="77777777" w:rsidR="002740FE" w:rsidRDefault="00000000">
      <w:pPr>
        <w:ind w:firstLine="0"/>
        <w:jc w:val="center"/>
      </w:pPr>
      <w:r>
        <w:t>Рисунок 5 – Макет окна регистрации пассажира</w:t>
      </w:r>
    </w:p>
    <w:p w14:paraId="7E2F1A0C" w14:textId="77777777" w:rsidR="002740FE" w:rsidRDefault="00000000">
      <w:r>
        <w:br w:type="page"/>
      </w:r>
    </w:p>
    <w:p w14:paraId="70074873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C9AB5D" wp14:editId="5CBFC1A9">
            <wp:extent cx="5040000" cy="32494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6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5AFD" w14:textId="77777777" w:rsidR="002740FE" w:rsidRDefault="00000000">
      <w:pPr>
        <w:ind w:firstLine="0"/>
        <w:jc w:val="center"/>
      </w:pPr>
      <w:r>
        <w:t>Рисунок 6 – Макет поиска авиарейсов</w:t>
      </w:r>
    </w:p>
    <w:p w14:paraId="7E767572" w14:textId="77777777" w:rsidR="002740FE" w:rsidRDefault="00000000">
      <w:r>
        <w:br w:type="page"/>
      </w:r>
    </w:p>
    <w:p w14:paraId="218498F1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75570C" wp14:editId="07993B5C">
            <wp:extent cx="5040000" cy="3249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7_tick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1935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7 – Макет раздела «Мои билеты»</w:t>
      </w:r>
    </w:p>
    <w:p w14:paraId="5A900747" w14:textId="77777777" w:rsidR="002740FE" w:rsidRDefault="00000000">
      <w:pPr>
        <w:ind w:firstLine="0"/>
        <w:jc w:val="both"/>
      </w:pPr>
      <w:r>
        <w:t xml:space="preserve">4.3 </w:t>
      </w:r>
      <w:proofErr w:type="spellStart"/>
      <w:r>
        <w:t>Диаграммы</w:t>
      </w:r>
      <w:proofErr w:type="spellEnd"/>
    </w:p>
    <w:p w14:paraId="627426E7" w14:textId="77777777" w:rsidR="002740FE" w:rsidRDefault="00000000">
      <w:pPr>
        <w:ind w:firstLine="0"/>
        <w:jc w:val="both"/>
      </w:pPr>
      <w:r>
        <w:t>4.3.1 Диаграмма вариантов использования</w:t>
      </w:r>
    </w:p>
    <w:p w14:paraId="1D054C47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86DD4A" wp14:editId="7CE42171">
            <wp:extent cx="5400000" cy="60706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7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09E5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8 – Диаграмма вариантов использования</w:t>
      </w:r>
    </w:p>
    <w:p w14:paraId="532488AE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Диаграмма вариантов использования показывает действия пассажира и администратора. Пассажир может искать рейсы, покупать билеты, просматривать историю и отменять билет. Администратор, помимо входа в систему, управляет рейсами и просматривает статистику.</w:t>
      </w:r>
    </w:p>
    <w:p w14:paraId="3B9C6A08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7A9C812E" w14:textId="77777777" w:rsidR="002740FE" w:rsidRDefault="00000000">
      <w:pPr>
        <w:ind w:firstLine="0"/>
        <w:jc w:val="both"/>
      </w:pPr>
      <w:r>
        <w:lastRenderedPageBreak/>
        <w:t xml:space="preserve">4.3.2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деятельности</w:t>
      </w:r>
      <w:proofErr w:type="spellEnd"/>
    </w:p>
    <w:p w14:paraId="6114BE77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6E3E9C8" wp14:editId="008C6FB5">
            <wp:extent cx="3600000" cy="56139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1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C5B3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9 – Диаграмма деятельности</w:t>
      </w:r>
    </w:p>
    <w:p w14:paraId="513C688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Диаграмма деятельности описывает последовательность оформления билета. После выбора маршрута пользователь получает список рейсов, проходит авторизацию, вводит данные пассажира и подтверждает демонстрационную оплату.</w:t>
      </w:r>
    </w:p>
    <w:p w14:paraId="1581D5BD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30F161F8" w14:textId="77777777" w:rsidR="002740FE" w:rsidRDefault="00000000">
      <w:pPr>
        <w:ind w:firstLine="0"/>
        <w:jc w:val="both"/>
      </w:pPr>
      <w:r>
        <w:lastRenderedPageBreak/>
        <w:t xml:space="preserve">4.3.3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классов</w:t>
      </w:r>
      <w:proofErr w:type="spellEnd"/>
    </w:p>
    <w:p w14:paraId="37482450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6A62243" wp14:editId="4E7D1DF6">
            <wp:extent cx="5400000" cy="11951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9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D3E6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10 – Диаграмма классов</w:t>
      </w:r>
    </w:p>
    <w:p w14:paraId="25BEF94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Диаграмма классов отражает основные сущности приложения: </w:t>
      </w:r>
      <w:r>
        <w:t>Account</w:t>
      </w:r>
      <w:r w:rsidRPr="008D4C36">
        <w:rPr>
          <w:lang w:val="ru-RU"/>
        </w:rPr>
        <w:t xml:space="preserve">, </w:t>
      </w:r>
      <w:r>
        <w:t>Flight</w:t>
      </w:r>
      <w:r w:rsidRPr="008D4C36">
        <w:rPr>
          <w:lang w:val="ru-RU"/>
        </w:rPr>
        <w:t xml:space="preserve">, </w:t>
      </w:r>
      <w:r>
        <w:t>Ticket</w:t>
      </w:r>
      <w:r w:rsidRPr="008D4C36">
        <w:rPr>
          <w:lang w:val="ru-RU"/>
        </w:rPr>
        <w:t xml:space="preserve"> и </w:t>
      </w:r>
      <w:proofErr w:type="spellStart"/>
      <w:r>
        <w:t>StoreData</w:t>
      </w:r>
      <w:proofErr w:type="spellEnd"/>
      <w:r w:rsidRPr="008D4C36">
        <w:rPr>
          <w:lang w:val="ru-RU"/>
        </w:rPr>
        <w:t>. Между ними устанавливаются связи, обеспечивающие хранение пользователей, рейсов и билетов в единой модели данных.</w:t>
      </w:r>
    </w:p>
    <w:p w14:paraId="2A6E8AD0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6DD01BDC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5 Разработка</w:t>
      </w:r>
    </w:p>
    <w:p w14:paraId="63C9C001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>5.1 Описание программы</w:t>
      </w:r>
    </w:p>
    <w:p w14:paraId="4DD7D495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Исходный проект включает решение </w:t>
      </w:r>
      <w:proofErr w:type="spellStart"/>
      <w:r>
        <w:t>FlightTickets</w:t>
      </w:r>
      <w:proofErr w:type="spellEnd"/>
      <w:r w:rsidRPr="008D4C36">
        <w:rPr>
          <w:lang w:val="ru-RU"/>
        </w:rPr>
        <w:t>.</w:t>
      </w:r>
      <w:proofErr w:type="spellStart"/>
      <w:r>
        <w:t>sln</w:t>
      </w:r>
      <w:proofErr w:type="spellEnd"/>
      <w:r w:rsidRPr="008D4C36">
        <w:rPr>
          <w:lang w:val="ru-RU"/>
        </w:rPr>
        <w:t xml:space="preserve"> и файлы </w:t>
      </w:r>
      <w:r>
        <w:t>Program</w:t>
      </w:r>
      <w:r w:rsidRPr="008D4C36">
        <w:rPr>
          <w:lang w:val="ru-RU"/>
        </w:rPr>
        <w:t>.</w:t>
      </w:r>
      <w:r>
        <w:t>cs</w:t>
      </w:r>
      <w:r w:rsidRPr="008D4C36">
        <w:rPr>
          <w:lang w:val="ru-RU"/>
        </w:rPr>
        <w:t xml:space="preserve">, </w:t>
      </w:r>
      <w:r>
        <w:t>Models</w:t>
      </w:r>
      <w:r w:rsidRPr="008D4C36">
        <w:rPr>
          <w:lang w:val="ru-RU"/>
        </w:rPr>
        <w:t>.</w:t>
      </w:r>
      <w:r>
        <w:t>cs</w:t>
      </w:r>
      <w:r w:rsidRPr="008D4C36">
        <w:rPr>
          <w:lang w:val="ru-RU"/>
        </w:rPr>
        <w:t xml:space="preserve">, </w:t>
      </w:r>
      <w:proofErr w:type="spellStart"/>
      <w:r>
        <w:t>DataStore</w:t>
      </w:r>
      <w:proofErr w:type="spellEnd"/>
      <w:r w:rsidRPr="008D4C36">
        <w:rPr>
          <w:lang w:val="ru-RU"/>
        </w:rPr>
        <w:t>.</w:t>
      </w:r>
      <w:r>
        <w:t>cs</w:t>
      </w:r>
      <w:r w:rsidRPr="008D4C36">
        <w:rPr>
          <w:lang w:val="ru-RU"/>
        </w:rPr>
        <w:t xml:space="preserve"> и </w:t>
      </w:r>
      <w:proofErr w:type="spellStart"/>
      <w:r>
        <w:t>MainForm</w:t>
      </w:r>
      <w:proofErr w:type="spellEnd"/>
      <w:r w:rsidRPr="008D4C36">
        <w:rPr>
          <w:lang w:val="ru-RU"/>
        </w:rPr>
        <w:t>.</w:t>
      </w:r>
      <w:r>
        <w:t>cs</w:t>
      </w:r>
      <w:r w:rsidRPr="008D4C36">
        <w:rPr>
          <w:lang w:val="ru-RU"/>
        </w:rPr>
        <w:t xml:space="preserve">. Для работы используется </w:t>
      </w:r>
      <w:r>
        <w:t>Windows</w:t>
      </w:r>
      <w:r w:rsidRPr="008D4C36">
        <w:rPr>
          <w:lang w:val="ru-RU"/>
        </w:rPr>
        <w:t xml:space="preserve"> </w:t>
      </w:r>
      <w:r>
        <w:t>Forms</w:t>
      </w:r>
      <w:r w:rsidRPr="008D4C36">
        <w:rPr>
          <w:lang w:val="ru-RU"/>
        </w:rPr>
        <w:t xml:space="preserve">, а для хранения — локальный </w:t>
      </w:r>
      <w:r>
        <w:t>JSON</w:t>
      </w:r>
      <w:r w:rsidRPr="008D4C36">
        <w:rPr>
          <w:lang w:val="ru-RU"/>
        </w:rPr>
        <w:t>-файл.</w:t>
      </w:r>
    </w:p>
    <w:p w14:paraId="6C033962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На рисунках 11–28 представлены визуализации интерфейса по исходному коду, а не снимки запуска программы.</w:t>
      </w:r>
    </w:p>
    <w:p w14:paraId="52BD5BF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После запуска доступны поиск рейсов и вход в систему. Авторизованный пользователь может покупать и просматривать билеты.</w:t>
      </w:r>
    </w:p>
    <w:p w14:paraId="457DD3D8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0F33F7F" wp14:editId="7ED7B41D">
            <wp:extent cx="2880000" cy="18568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3_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D964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11 – Главное окно программы при запуске</w:t>
      </w:r>
    </w:p>
    <w:p w14:paraId="11849597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425B997" wp14:editId="264DB5D7">
            <wp:extent cx="2880000" cy="18568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4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878A" w14:textId="77777777" w:rsidR="002740FE" w:rsidRDefault="00000000">
      <w:pPr>
        <w:ind w:firstLine="0"/>
        <w:jc w:val="center"/>
      </w:pPr>
      <w:r>
        <w:t>Рисунок 12 – Диалог входа в приложение</w:t>
      </w:r>
    </w:p>
    <w:p w14:paraId="063B9021" w14:textId="77777777" w:rsidR="002740FE" w:rsidRDefault="00000000">
      <w:r>
        <w:br w:type="page"/>
      </w:r>
    </w:p>
    <w:p w14:paraId="3614F10B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45C6BC" wp14:editId="25E5D4AB">
            <wp:extent cx="4320000" cy="27852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5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0F88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13 – Окно регистрации пассажира</w:t>
      </w:r>
    </w:p>
    <w:p w14:paraId="5210BAC2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Для создания учётной записи пассажир указывает имя, логин и пароль; введённые данные проверяются и сохраняются в системе.</w:t>
      </w:r>
    </w:p>
    <w:p w14:paraId="66D982F6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4181F314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1C6AB3" wp14:editId="46365947">
            <wp:extent cx="4320000" cy="27852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14_fligh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2CB2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14 – Основное окно поиска рейсов</w:t>
      </w:r>
    </w:p>
    <w:p w14:paraId="785A67C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На главной форме отображается расписание рейсов с фильтрами по городу отправления, городу прибытия и дате вылета.</w:t>
      </w:r>
    </w:p>
    <w:p w14:paraId="3F4B2EB4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424B9644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0BC333" wp14:editId="144C3D2B">
            <wp:extent cx="3240000" cy="20889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15_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979A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15 – Результат фильтрации списка рейсов</w:t>
      </w:r>
    </w:p>
    <w:p w14:paraId="2554D42D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Пользователь может сузить список предложений, выбрав необходимые города, после чего программа показывает подходящие рейсы.</w:t>
      </w:r>
    </w:p>
    <w:p w14:paraId="425C8509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BD35298" wp14:editId="05145F00">
            <wp:extent cx="3240000" cy="20889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6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7711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16 – Основное окно после входа пользователя</w:t>
      </w:r>
    </w:p>
    <w:p w14:paraId="2CACCE59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После входа в систему в верхней части окна отображается имя текущего пользователя и становится доступна покупка билетов.</w:t>
      </w:r>
    </w:p>
    <w:p w14:paraId="7C74F9E1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2EA32CDE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8D24F0" wp14:editId="36CF1641">
            <wp:extent cx="4320000" cy="27852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17_bu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0B80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17 – Окно оформления авиабилета</w:t>
      </w:r>
    </w:p>
    <w:p w14:paraId="3AAF18F3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форме оформления пассажир вводит ФИО и документ. Стоимость и выбранный рейс отображаются в верхней части диалога.</w:t>
      </w:r>
    </w:p>
    <w:p w14:paraId="6A5CE7E2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0938BF7E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959A3F" wp14:editId="234B4C8A">
            <wp:extent cx="3240000" cy="20889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18_valid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F7F3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18 – Предупреждение при некорректном вводе данных</w:t>
      </w:r>
    </w:p>
    <w:p w14:paraId="49330170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Программа показывает предупреждение, если обязательные данные пассажира не заполнены или не соответствуют требованиям.</w:t>
      </w:r>
    </w:p>
    <w:p w14:paraId="44CB0F90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AC401F5" wp14:editId="6C8BD3D7">
            <wp:extent cx="3240000" cy="20889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19_confirm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D40A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19 – Подтверждение успешного оформления билета</w:t>
      </w:r>
    </w:p>
    <w:p w14:paraId="2F735D79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После подтверждения учебной оплаты создаётся запись билета, назначается свободное место и отображается номер бронирования.</w:t>
      </w:r>
    </w:p>
    <w:p w14:paraId="77D5BCA0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5DB245E0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4AD604" wp14:editId="11013B7C">
            <wp:extent cx="3240000" cy="20889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7_tick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970A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20 – Раздел «Мои билеты»</w:t>
      </w:r>
    </w:p>
    <w:p w14:paraId="0BC22D5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разделе отображается список приобретённых билетов текущего пользователя с данными рейса, пассажира, места и статуса.</w:t>
      </w:r>
    </w:p>
    <w:p w14:paraId="3352C3EA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753CA54" wp14:editId="6485E0E4">
            <wp:extent cx="3240000" cy="208894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1_tick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C945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21 – Окно электронного билета</w:t>
      </w:r>
    </w:p>
    <w:p w14:paraId="7C6006B2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Пользователь может открыть электронный билет и увидеть основные сведения, необходимые для его идентификации.</w:t>
      </w:r>
    </w:p>
    <w:p w14:paraId="0AEDE86F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63FA90E9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1165B6" wp14:editId="597803FB">
            <wp:extent cx="3240000" cy="208894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2_save_tx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2964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22 – Подтверждение сохранения билета</w:t>
      </w:r>
    </w:p>
    <w:p w14:paraId="01BEA6A4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Электронный билет можно сохранить в виде текстового файла для последующего просмотра.</w:t>
      </w:r>
    </w:p>
    <w:p w14:paraId="0A0B95BB" w14:textId="77777777" w:rsidR="002740F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C3DA09A" wp14:editId="13472DC8">
            <wp:extent cx="3240000" cy="20889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3_cancel_dia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EA98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23 – Подтверждение отмены билета</w:t>
      </w:r>
    </w:p>
    <w:p w14:paraId="21E3BAE1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отмене программа запрашивает подтверждение и предупреждает, что в учебной версии возврат реальных денежных средств не предусмотрен.</w:t>
      </w:r>
    </w:p>
    <w:p w14:paraId="3885030F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61D32E90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B4129F" wp14:editId="133B23BF">
            <wp:extent cx="4320000" cy="27852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4_hist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3B87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24 – История оформленных билетов</w:t>
      </w:r>
    </w:p>
    <w:p w14:paraId="202E957E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Отменённые билеты сохраняются в истории с соответствующим статусом и не учитываются как занятые места.</w:t>
      </w:r>
    </w:p>
    <w:p w14:paraId="3629C888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7BFEE75D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D722E3" wp14:editId="7E6249C2">
            <wp:extent cx="4320000" cy="27852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5_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D271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25 – Панель администратора</w:t>
      </w:r>
    </w:p>
    <w:p w14:paraId="56DC3C6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Администратор видит все рейсы и статистику их оформления, а также получает команды добавления, изменения и удаления.</w:t>
      </w:r>
    </w:p>
    <w:p w14:paraId="5A05FEED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3311BD30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B49BE1" wp14:editId="7ACCB8B6">
            <wp:extent cx="4320000" cy="278526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6_ad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B447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26 – Форма добавления нового рейса</w:t>
      </w:r>
    </w:p>
    <w:p w14:paraId="1F77D978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форме добавления вводятся номер, авиакомпания, города, даты, цена и вместимость самолёта.</w:t>
      </w:r>
    </w:p>
    <w:p w14:paraId="53DE839E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1A6C38FD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D7243E" wp14:editId="4A961765">
            <wp:extent cx="4320000" cy="27852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7_ed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0DAA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27 – Форма редактирования рейса</w:t>
      </w:r>
    </w:p>
    <w:p w14:paraId="6FBFFEBC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редактировании рейса программа сохраняет изменения после проверки согласованности заполненных полей.</w:t>
      </w:r>
    </w:p>
    <w:p w14:paraId="339C532E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0F2FE04F" w14:textId="77777777" w:rsidR="002740FE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0C525B" wp14:editId="22C07701">
            <wp:extent cx="4320000" cy="278526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8_dele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ECF3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t>Рисунок 28 – Подтверждение удаления рейса</w:t>
      </w:r>
    </w:p>
    <w:p w14:paraId="7CDAED3B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При удалении программа запрашивает подтверждение и запрещает удалять рейс, если с ним связана история покупок.</w:t>
      </w:r>
    </w:p>
    <w:p w14:paraId="75CBF128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2BEF8E22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Заключение</w:t>
      </w:r>
    </w:p>
    <w:p w14:paraId="202C78E8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В рамках курсового проекта рассмотрены основные операции продажи авиабилетов, выделены роли пользователей и требования к учебному программному продукту. Проведён обзор типовых сервисов, определены функциональные границы проекта, представлены архитектура и диаграммы.</w:t>
      </w:r>
    </w:p>
    <w:p w14:paraId="65272BDA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Подготовлен исходный код настольного приложения на языке </w:t>
      </w:r>
      <w:r>
        <w:t>C</w:t>
      </w:r>
      <w:r w:rsidRPr="008D4C36">
        <w:rPr>
          <w:lang w:val="ru-RU"/>
        </w:rPr>
        <w:t xml:space="preserve"># с использованием </w:t>
      </w:r>
      <w:r>
        <w:t>Windows</w:t>
      </w:r>
      <w:r w:rsidRPr="008D4C36">
        <w:rPr>
          <w:lang w:val="ru-RU"/>
        </w:rPr>
        <w:t xml:space="preserve"> </w:t>
      </w:r>
      <w:r>
        <w:t>Forms</w:t>
      </w:r>
      <w:r w:rsidRPr="008D4C36">
        <w:rPr>
          <w:lang w:val="ru-RU"/>
        </w:rPr>
        <w:t xml:space="preserve"> и платформы .</w:t>
      </w:r>
      <w:r>
        <w:t>NET</w:t>
      </w:r>
      <w:r w:rsidRPr="008D4C36">
        <w:rPr>
          <w:lang w:val="ru-RU"/>
        </w:rPr>
        <w:t xml:space="preserve"> 8. Реализованы механизмы входа и регистрации, поиска рейсов, оформления электронного билета, просмотра и отмены билетов, а также административного управления расписанием.</w:t>
      </w:r>
    </w:p>
    <w:p w14:paraId="2D054332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Перспективы развития проекта включают использование базы данных, реальную оплату, интеграцию с внешними системами, формирование </w:t>
      </w:r>
      <w:r>
        <w:t>PDF</w:t>
      </w:r>
      <w:r w:rsidRPr="008D4C36">
        <w:rPr>
          <w:lang w:val="ru-RU"/>
        </w:rPr>
        <w:t>-билетов и расширенный выбор мест в салоне самолёта.</w:t>
      </w:r>
    </w:p>
    <w:p w14:paraId="3DEF966D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2B6AB575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Список использованных источников</w:t>
      </w:r>
    </w:p>
    <w:p w14:paraId="37C00586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1. ГОСТ 19.201-78. Единая система программной документации. Техническое задание. Требования к содержанию и оформлению.</w:t>
      </w:r>
    </w:p>
    <w:p w14:paraId="5CA0AC1C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2. ГОСТ 19.102-77. Единая система программной документации. Стадии разработки.</w:t>
      </w:r>
    </w:p>
    <w:p w14:paraId="1AF7A47C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3. ГОСТ 19.106-78. Единая система программной документации. Требования к программным документам, выполненным печатным способом.</w:t>
      </w:r>
    </w:p>
    <w:p w14:paraId="296DFB9F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4. ГОСТ 2.105-2019. Единая система конструкторской документации. Общие требования к текстовым документам.</w:t>
      </w:r>
    </w:p>
    <w:p w14:paraId="7B5ABCAE" w14:textId="77777777" w:rsidR="002740FE" w:rsidRDefault="00000000">
      <w:pPr>
        <w:jc w:val="both"/>
      </w:pPr>
      <w:r w:rsidRPr="008D4C36">
        <w:rPr>
          <w:lang w:val="ru-RU"/>
        </w:rPr>
        <w:t xml:space="preserve">5. ГОСТ Р 7.0.5-2008. Система стандартов по информации, библиотечному и издательскому делу. </w:t>
      </w:r>
      <w:proofErr w:type="spellStart"/>
      <w:r>
        <w:t>Библиографическая</w:t>
      </w:r>
      <w:proofErr w:type="spellEnd"/>
      <w:r>
        <w:t xml:space="preserve"> </w:t>
      </w:r>
      <w:proofErr w:type="spellStart"/>
      <w:r>
        <w:t>ссылка</w:t>
      </w:r>
      <w:proofErr w:type="spellEnd"/>
      <w:r>
        <w:t>.</w:t>
      </w:r>
    </w:p>
    <w:p w14:paraId="630548B5" w14:textId="77777777" w:rsidR="002740FE" w:rsidRDefault="00000000">
      <w:pPr>
        <w:jc w:val="both"/>
      </w:pPr>
      <w:r>
        <w:t>6. Microsoft Learn. Windows Forms overview. URL: https://learn.microsoft.com/dotnet/desktop/winforms/overview/</w:t>
      </w:r>
    </w:p>
    <w:p w14:paraId="5CC33E5D" w14:textId="77777777" w:rsidR="002740FE" w:rsidRDefault="00000000">
      <w:pPr>
        <w:jc w:val="both"/>
      </w:pPr>
      <w:r>
        <w:t>7. Microsoft Learn. System.Text.Json overview. URL: https://learn.microsoft.com/dotnet/standard/serialization/system-text-json/overview</w:t>
      </w:r>
    </w:p>
    <w:p w14:paraId="493C643B" w14:textId="77777777" w:rsidR="002740FE" w:rsidRDefault="00000000">
      <w:pPr>
        <w:jc w:val="both"/>
      </w:pPr>
      <w:r>
        <w:t>8. Microsoft Learn. Rfc2898DeriveBytes.Pbkdf2. URL: https://learn.microsoft.com/dotnet/api/system.security.cryptography.rfc2898derivebytes.pbkdf2</w:t>
      </w:r>
    </w:p>
    <w:p w14:paraId="2CDDFB3C" w14:textId="77777777" w:rsidR="002740FE" w:rsidRDefault="00000000">
      <w:pPr>
        <w:jc w:val="both"/>
      </w:pPr>
      <w:r>
        <w:t>9. Visual Studio 2022 documentation. URL: https://learn.microsoft.com/visualstudio/</w:t>
      </w:r>
    </w:p>
    <w:p w14:paraId="5AFBF16E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10. </w:t>
      </w:r>
      <w:proofErr w:type="spellStart"/>
      <w:r>
        <w:t>Aviasales</w:t>
      </w:r>
      <w:proofErr w:type="spellEnd"/>
      <w:r w:rsidRPr="008D4C36">
        <w:rPr>
          <w:lang w:val="ru-RU"/>
        </w:rPr>
        <w:t xml:space="preserve">. Официальный сайт. </w:t>
      </w:r>
      <w:r>
        <w:t>URL</w:t>
      </w:r>
      <w:r w:rsidRPr="008D4C36">
        <w:rPr>
          <w:lang w:val="ru-RU"/>
        </w:rPr>
        <w:t xml:space="preserve">: </w:t>
      </w:r>
      <w:r>
        <w:t>https</w:t>
      </w:r>
      <w:r w:rsidRPr="008D4C36">
        <w:rPr>
          <w:lang w:val="ru-RU"/>
        </w:rPr>
        <w:t>://</w:t>
      </w:r>
      <w:r>
        <w:t>www</w:t>
      </w:r>
      <w:r w:rsidRPr="008D4C36">
        <w:rPr>
          <w:lang w:val="ru-RU"/>
        </w:rPr>
        <w:t>.</w:t>
      </w:r>
      <w:proofErr w:type="spellStart"/>
      <w:r>
        <w:t>aviasales</w:t>
      </w:r>
      <w:proofErr w:type="spellEnd"/>
      <w:r w:rsidRPr="008D4C36">
        <w:rPr>
          <w:lang w:val="ru-RU"/>
        </w:rPr>
        <w:t>.</w:t>
      </w:r>
      <w:proofErr w:type="spellStart"/>
      <w:r>
        <w:t>ru</w:t>
      </w:r>
      <w:proofErr w:type="spellEnd"/>
      <w:r w:rsidRPr="008D4C36">
        <w:rPr>
          <w:lang w:val="ru-RU"/>
        </w:rPr>
        <w:t>/</w:t>
      </w:r>
    </w:p>
    <w:p w14:paraId="0E69F17D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11. </w:t>
      </w:r>
      <w:r>
        <w:t>Tutu</w:t>
      </w:r>
      <w:r w:rsidRPr="008D4C36">
        <w:rPr>
          <w:lang w:val="ru-RU"/>
        </w:rPr>
        <w:t xml:space="preserve">. Официальный сайт. </w:t>
      </w:r>
      <w:r>
        <w:t>URL</w:t>
      </w:r>
      <w:r w:rsidRPr="008D4C36">
        <w:rPr>
          <w:lang w:val="ru-RU"/>
        </w:rPr>
        <w:t xml:space="preserve">: </w:t>
      </w:r>
      <w:r>
        <w:t>https</w:t>
      </w:r>
      <w:r w:rsidRPr="008D4C36">
        <w:rPr>
          <w:lang w:val="ru-RU"/>
        </w:rPr>
        <w:t>://</w:t>
      </w:r>
      <w:r>
        <w:t>www</w:t>
      </w:r>
      <w:r w:rsidRPr="008D4C36">
        <w:rPr>
          <w:lang w:val="ru-RU"/>
        </w:rPr>
        <w:t>.</w:t>
      </w:r>
      <w:r>
        <w:t>tutu</w:t>
      </w:r>
      <w:r w:rsidRPr="008D4C36">
        <w:rPr>
          <w:lang w:val="ru-RU"/>
        </w:rPr>
        <w:t>.</w:t>
      </w:r>
      <w:proofErr w:type="spellStart"/>
      <w:r>
        <w:t>ru</w:t>
      </w:r>
      <w:proofErr w:type="spellEnd"/>
      <w:r w:rsidRPr="008D4C36">
        <w:rPr>
          <w:lang w:val="ru-RU"/>
        </w:rPr>
        <w:t>/</w:t>
      </w:r>
    </w:p>
    <w:p w14:paraId="11620ACD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12. Архив исходных файлов проекта </w:t>
      </w:r>
      <w:proofErr w:type="spellStart"/>
      <w:r>
        <w:t>FlightTickets</w:t>
      </w:r>
      <w:proofErr w:type="spellEnd"/>
      <w:r w:rsidRPr="008D4C36">
        <w:rPr>
          <w:lang w:val="ru-RU"/>
        </w:rPr>
        <w:t>, 2026.</w:t>
      </w:r>
    </w:p>
    <w:p w14:paraId="79450B66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68D33958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Приложение А. Антиплагиат</w:t>
      </w:r>
    </w:p>
    <w:p w14:paraId="0A4BD763" w14:textId="77777777" w:rsidR="002740FE" w:rsidRPr="00E168DA" w:rsidRDefault="00000000">
      <w:pPr>
        <w:jc w:val="both"/>
        <w:rPr>
          <w:lang w:val="ru-RU"/>
        </w:rPr>
      </w:pPr>
      <w:r w:rsidRPr="008D4C36">
        <w:rPr>
          <w:lang w:val="ru-RU"/>
        </w:rPr>
        <w:t>Отчёт о проверке на заимствования вставляется после самостоятельной проверки текста в системе учебного заведения.</w:t>
      </w:r>
    </w:p>
    <w:p w14:paraId="0469FD08" w14:textId="6D27EEB0" w:rsidR="00E168DA" w:rsidRPr="00E168DA" w:rsidRDefault="00E168DA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25D02E6B" wp14:editId="2FFCCB94">
            <wp:extent cx="6152515" cy="2051685"/>
            <wp:effectExtent l="0" t="0" r="635" b="5715"/>
            <wp:docPr id="12778163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B274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>На данной странице может быть размещён скриншот результата проверки пояснительной записки в системе антиплагиата, используемой в учебном заведении.</w:t>
      </w:r>
    </w:p>
    <w:p w14:paraId="08D4DC8B" w14:textId="77777777" w:rsidR="002740FE" w:rsidRPr="008D4C36" w:rsidRDefault="00000000">
      <w:pPr>
        <w:rPr>
          <w:lang w:val="ru-RU"/>
        </w:rPr>
      </w:pPr>
      <w:r w:rsidRPr="008D4C36">
        <w:rPr>
          <w:lang w:val="ru-RU"/>
        </w:rPr>
        <w:br w:type="page"/>
      </w:r>
    </w:p>
    <w:p w14:paraId="691D7026" w14:textId="77777777" w:rsidR="002740FE" w:rsidRPr="008D4C36" w:rsidRDefault="00000000">
      <w:pPr>
        <w:ind w:firstLine="0"/>
        <w:jc w:val="center"/>
        <w:rPr>
          <w:lang w:val="ru-RU"/>
        </w:rPr>
      </w:pPr>
      <w:r w:rsidRPr="008D4C36">
        <w:rPr>
          <w:lang w:val="ru-RU"/>
        </w:rPr>
        <w:lastRenderedPageBreak/>
        <w:t>Приложение Б. Листинг</w:t>
      </w:r>
    </w:p>
    <w:p w14:paraId="29644FBA" w14:textId="77777777" w:rsidR="002740FE" w:rsidRPr="008D4C36" w:rsidRDefault="00000000">
      <w:pPr>
        <w:jc w:val="both"/>
        <w:rPr>
          <w:lang w:val="ru-RU"/>
        </w:rPr>
      </w:pPr>
      <w:r w:rsidRPr="008D4C36">
        <w:rPr>
          <w:lang w:val="ru-RU"/>
        </w:rPr>
        <w:t xml:space="preserve">Ниже приведены фрагменты исходного кода разработанного приложения. Полный исходный код входит в архив проекта </w:t>
      </w:r>
      <w:r>
        <w:t>Visual</w:t>
      </w:r>
      <w:r w:rsidRPr="008D4C36">
        <w:rPr>
          <w:lang w:val="ru-RU"/>
        </w:rPr>
        <w:t xml:space="preserve"> </w:t>
      </w:r>
      <w:r>
        <w:t>Studio</w:t>
      </w:r>
      <w:r w:rsidRPr="008D4C36">
        <w:rPr>
          <w:lang w:val="ru-RU"/>
        </w:rPr>
        <w:t>.</w:t>
      </w:r>
    </w:p>
    <w:p w14:paraId="085357F5" w14:textId="77777777" w:rsidR="002740FE" w:rsidRPr="008D4C36" w:rsidRDefault="00000000">
      <w:pPr>
        <w:ind w:firstLine="0"/>
        <w:jc w:val="both"/>
        <w:rPr>
          <w:lang w:val="ru-RU"/>
        </w:rPr>
      </w:pPr>
      <w:r w:rsidRPr="008D4C36">
        <w:rPr>
          <w:lang w:val="ru-RU"/>
        </w:rPr>
        <w:t xml:space="preserve">Файл </w:t>
      </w:r>
      <w:r>
        <w:t>Models</w:t>
      </w:r>
      <w:r w:rsidRPr="008D4C36">
        <w:rPr>
          <w:lang w:val="ru-RU"/>
        </w:rPr>
        <w:t>.</w:t>
      </w:r>
      <w:r>
        <w:t>cs</w:t>
      </w:r>
    </w:p>
    <w:p w14:paraId="00620D2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public sealed class Account</w:t>
      </w:r>
    </w:p>
    <w:p w14:paraId="4C9E442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{</w:t>
      </w:r>
    </w:p>
    <w:p w14:paraId="6EA9DA4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Guid Id { get; set; } = Guid.NewGuid();</w:t>
      </w:r>
    </w:p>
    <w:p w14:paraId="0528721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Login { get; set; } = "";</w:t>
      </w:r>
    </w:p>
    <w:p w14:paraId="7BACFC1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Name { get; set; } = "";</w:t>
      </w:r>
    </w:p>
    <w:p w14:paraId="364F2F1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PasswordHash { get; set; } = "";</w:t>
      </w:r>
    </w:p>
    <w:p w14:paraId="16CE0BE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Salt { get; set; } = "";</w:t>
      </w:r>
    </w:p>
    <w:p w14:paraId="79AA62A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bool IsAdmin { get; set; }</w:t>
      </w:r>
    </w:p>
    <w:p w14:paraId="18973EB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}</w:t>
      </w:r>
    </w:p>
    <w:p w14:paraId="7D4DC62C" w14:textId="77777777" w:rsidR="002740FE" w:rsidRDefault="002740FE">
      <w:pPr>
        <w:spacing w:line="240" w:lineRule="auto"/>
        <w:ind w:firstLine="0"/>
      </w:pPr>
    </w:p>
    <w:p w14:paraId="2BB8821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public sealed class Flight</w:t>
      </w:r>
    </w:p>
    <w:p w14:paraId="6062983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{</w:t>
      </w:r>
    </w:p>
    <w:p w14:paraId="4176989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Guid Id { get; set; } = Guid.NewGuid();</w:t>
      </w:r>
    </w:p>
    <w:p w14:paraId="7DC81F6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Number { get; set; } = "";</w:t>
      </w:r>
    </w:p>
    <w:p w14:paraId="0168E69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Airline { get; set; } = "";</w:t>
      </w:r>
    </w:p>
    <w:p w14:paraId="30630F9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From { get; set; } = "";</w:t>
      </w:r>
    </w:p>
    <w:p w14:paraId="6359DA7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To { get; set; } = "";</w:t>
      </w:r>
    </w:p>
    <w:p w14:paraId="091DE41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DateTime Departure { get; set; }</w:t>
      </w:r>
    </w:p>
    <w:p w14:paraId="5AC385E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DateTime Arrival { get; set; }</w:t>
      </w:r>
    </w:p>
    <w:p w14:paraId="19F55A1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decimal Price { get; set; }</w:t>
      </w:r>
    </w:p>
    <w:p w14:paraId="748F114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int Seats { get; set; }</w:t>
      </w:r>
    </w:p>
    <w:p w14:paraId="2F95DB1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}</w:t>
      </w:r>
    </w:p>
    <w:p w14:paraId="230280D5" w14:textId="77777777" w:rsidR="002740FE" w:rsidRDefault="002740FE">
      <w:pPr>
        <w:spacing w:line="240" w:lineRule="auto"/>
        <w:ind w:firstLine="0"/>
      </w:pPr>
    </w:p>
    <w:p w14:paraId="32153AC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public sealed class Ticket</w:t>
      </w:r>
    </w:p>
    <w:p w14:paraId="737DB8F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{</w:t>
      </w:r>
    </w:p>
    <w:p w14:paraId="392EBF0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Guid Id { get; set; } = Guid.NewGuid();</w:t>
      </w:r>
    </w:p>
    <w:p w14:paraId="5163C9A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Guid FlightId { get; set; }</w:t>
      </w:r>
    </w:p>
    <w:p w14:paraId="7C3C28D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Guid UserId { get; set; }</w:t>
      </w:r>
    </w:p>
    <w:p w14:paraId="2AF8A9A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Passenger { get; set; } = "";</w:t>
      </w:r>
    </w:p>
    <w:p w14:paraId="209095B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Passport { get; set; } = "";</w:t>
      </w:r>
    </w:p>
    <w:p w14:paraId="65CCCD4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int Seat { get; set; }</w:t>
      </w:r>
    </w:p>
    <w:p w14:paraId="7CECB67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decimal Price { get; set; }</w:t>
      </w:r>
    </w:p>
    <w:p w14:paraId="20202B7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DateTime Purchased { get; set; } = DateTime.Now;</w:t>
      </w:r>
    </w:p>
    <w:p w14:paraId="0D2FB45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bool Cancelled { get; set; }</w:t>
      </w:r>
    </w:p>
    <w:p w14:paraId="7A25639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}</w:t>
      </w:r>
    </w:p>
    <w:p w14:paraId="076A5B5F" w14:textId="77777777" w:rsidR="002740FE" w:rsidRDefault="002740FE">
      <w:pPr>
        <w:spacing w:line="240" w:lineRule="auto"/>
        <w:ind w:firstLine="0"/>
      </w:pPr>
    </w:p>
    <w:p w14:paraId="163FF1F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public sealed class StoreData</w:t>
      </w:r>
    </w:p>
    <w:p w14:paraId="2E31D81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{</w:t>
      </w:r>
    </w:p>
    <w:p w14:paraId="493B918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List&lt;Account&gt; Users { get; set; } = new();</w:t>
      </w:r>
    </w:p>
    <w:p w14:paraId="0D4B5B4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List&lt;Flight&gt; Flights { get; set; } = new();</w:t>
      </w:r>
    </w:p>
    <w:p w14:paraId="1EF8E40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List&lt;Ticket&gt; Tickets { get; set; } = new();</w:t>
      </w:r>
    </w:p>
    <w:p w14:paraId="4D51578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}</w:t>
      </w:r>
    </w:p>
    <w:p w14:paraId="4496E414" w14:textId="77777777" w:rsidR="002740FE" w:rsidRDefault="00000000">
      <w:r>
        <w:br w:type="page"/>
      </w:r>
    </w:p>
    <w:p w14:paraId="6BB8A28A" w14:textId="77777777" w:rsidR="002740FE" w:rsidRDefault="00000000">
      <w:pPr>
        <w:ind w:firstLine="0"/>
        <w:jc w:val="both"/>
      </w:pPr>
      <w:r>
        <w:lastRenderedPageBreak/>
        <w:t>Файл DataStore.cs (фрагмент)</w:t>
      </w:r>
    </w:p>
    <w:p w14:paraId="254068B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using System.Security.Cryptography;</w:t>
      </w:r>
    </w:p>
    <w:p w14:paraId="32FE139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using System.Text.Json;</w:t>
      </w:r>
    </w:p>
    <w:p w14:paraId="58416868" w14:textId="77777777" w:rsidR="002740FE" w:rsidRDefault="002740FE">
      <w:pPr>
        <w:spacing w:line="240" w:lineRule="auto"/>
        <w:ind w:firstLine="0"/>
      </w:pPr>
    </w:p>
    <w:p w14:paraId="604F499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namespace FlightTickets;</w:t>
      </w:r>
    </w:p>
    <w:p w14:paraId="5CC78165" w14:textId="77777777" w:rsidR="002740FE" w:rsidRDefault="002740FE">
      <w:pPr>
        <w:spacing w:line="240" w:lineRule="auto"/>
        <w:ind w:firstLine="0"/>
      </w:pPr>
    </w:p>
    <w:p w14:paraId="6CBBE17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public sealed class DataStore</w:t>
      </w:r>
    </w:p>
    <w:p w14:paraId="7EC5BA5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{</w:t>
      </w:r>
    </w:p>
    <w:p w14:paraId="028B991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// Данные учебного приложения локальные: %LOCALAPPDATA%\FlightTicketsCourse\data.json</w:t>
      </w:r>
    </w:p>
    <w:p w14:paraId="407BF0D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string FilePath { get; } = Path.Combine(</w:t>
      </w:r>
    </w:p>
    <w:p w14:paraId="6DD2ABB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Environment.GetFolderPath(Environment.SpecialFolder.LocalApplicationData),</w:t>
      </w:r>
    </w:p>
    <w:p w14:paraId="46126CE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"FlightTicketsCourse", "data.json");</w:t>
      </w:r>
    </w:p>
    <w:p w14:paraId="4BE81F66" w14:textId="77777777" w:rsidR="002740FE" w:rsidRDefault="002740FE">
      <w:pPr>
        <w:spacing w:line="240" w:lineRule="auto"/>
        <w:ind w:firstLine="0"/>
      </w:pPr>
    </w:p>
    <w:p w14:paraId="23096B3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StoreData Data { get; private set; } = new();</w:t>
      </w:r>
    </w:p>
    <w:p w14:paraId="3B62EAAF" w14:textId="77777777" w:rsidR="002740FE" w:rsidRDefault="002740FE">
      <w:pPr>
        <w:spacing w:line="240" w:lineRule="auto"/>
        <w:ind w:firstLine="0"/>
      </w:pPr>
    </w:p>
    <w:p w14:paraId="5CD1FCE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DataStore()</w:t>
      </w:r>
    </w:p>
    <w:p w14:paraId="7EE05F7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00BB5CD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if (File.Exists(FilePath))</w:t>
      </w:r>
    </w:p>
    <w:p w14:paraId="2EE6048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{</w:t>
      </w:r>
    </w:p>
    <w:p w14:paraId="4948165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try</w:t>
      </w:r>
    </w:p>
    <w:p w14:paraId="6D8D090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{</w:t>
      </w:r>
    </w:p>
    <w:p w14:paraId="569FA9A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Data = JsonSerializer.Deserialize&lt;StoreData&gt;(File.ReadAllText(FilePath)) ?? new();</w:t>
      </w:r>
    </w:p>
    <w:p w14:paraId="463D602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}</w:t>
      </w:r>
    </w:p>
    <w:p w14:paraId="3B9DF61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catch (JsonException)</w:t>
      </w:r>
    </w:p>
    <w:p w14:paraId="35F6558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{</w:t>
      </w:r>
    </w:p>
    <w:p w14:paraId="463BE3F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throw new InvalidOperationException("Файл данных повреждён. Проверьте: " + FilePath);</w:t>
      </w:r>
    </w:p>
    <w:p w14:paraId="02A5AFB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}</w:t>
      </w:r>
    </w:p>
    <w:p w14:paraId="2951997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}</w:t>
      </w:r>
    </w:p>
    <w:p w14:paraId="3A78B88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if (!Data.Users.Any(u =&gt; u.IsAdmin))</w:t>
      </w:r>
    </w:p>
    <w:p w14:paraId="444D000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Data.Users.Add(NewAccount("admin", "Администратор", "Admin123!", true));</w:t>
      </w:r>
    </w:p>
    <w:p w14:paraId="590690E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if (Data.Flights.Count == 0 &amp;&amp; !File.Exists(FilePath)) SeedFlights();</w:t>
      </w:r>
    </w:p>
    <w:p w14:paraId="6BF142D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Save();</w:t>
      </w:r>
    </w:p>
    <w:p w14:paraId="219DD49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3EF0D428" w14:textId="77777777" w:rsidR="002740FE" w:rsidRDefault="002740FE">
      <w:pPr>
        <w:spacing w:line="240" w:lineRule="auto"/>
        <w:ind w:firstLine="0"/>
      </w:pPr>
    </w:p>
    <w:p w14:paraId="3807EAA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static Account NewAccount(string login, string name, string password, bool admin = false)</w:t>
      </w:r>
    </w:p>
    <w:p w14:paraId="22C3017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2E1CB79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byte[] salt = RandomNumberGenerator.GetBytes(16);</w:t>
      </w:r>
    </w:p>
    <w:p w14:paraId="1EBB983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byte[] hash = Rfc2898DeriveBytes.Pbkdf2(password, salt, 120_000, HashAlgorithmName.SHA256, 32);</w:t>
      </w:r>
    </w:p>
    <w:p w14:paraId="1DCA20B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return new Account { Login = login, Name = name, Salt = Convert.ToBase64String(salt),</w:t>
      </w:r>
    </w:p>
    <w:p w14:paraId="6E56A81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PasswordHash = Convert.ToBase64String(hash), IsAdmin = admin };</w:t>
      </w:r>
    </w:p>
    <w:p w14:paraId="0D7B1B0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46C89683" w14:textId="77777777" w:rsidR="002740FE" w:rsidRDefault="002740FE">
      <w:pPr>
        <w:spacing w:line="240" w:lineRule="auto"/>
        <w:ind w:firstLine="0"/>
      </w:pPr>
    </w:p>
    <w:p w14:paraId="1842F78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Account? SignIn(string login, string password)</w:t>
      </w:r>
    </w:p>
    <w:p w14:paraId="5C1FE5D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4EC242F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Account? user = Data.Users.FirstOrDefault(x =&gt; x.Login.Equals(login.Trim(), StringComparison.OrdinalIgnoreCase));</w:t>
      </w:r>
    </w:p>
    <w:p w14:paraId="0D9035A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if (user == null) return null;</w:t>
      </w:r>
    </w:p>
    <w:p w14:paraId="70682B4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byte[] hash = Rfc2898DeriveBytes.Pbkdf2(password, Convert.FromBase64String(user.Salt),</w:t>
      </w:r>
    </w:p>
    <w:p w14:paraId="67511F2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120_000, HashAlgorithmName.SHA256, 32);</w:t>
      </w:r>
    </w:p>
    <w:p w14:paraId="2E26003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return CryptographicOperations.FixedTimeEquals(hash, Convert.FromBase64String(user.PasswordHash)) ? user : null;</w:t>
      </w:r>
    </w:p>
    <w:p w14:paraId="02E2923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49106B8C" w14:textId="77777777" w:rsidR="002740FE" w:rsidRDefault="002740FE">
      <w:pPr>
        <w:spacing w:line="240" w:lineRule="auto"/>
        <w:ind w:firstLine="0"/>
      </w:pPr>
    </w:p>
    <w:p w14:paraId="15FAC7B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void Save()</w:t>
      </w:r>
    </w:p>
    <w:p w14:paraId="50CC402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46C6B48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lastRenderedPageBreak/>
        <w:t xml:space="preserve">        Directory.CreateDirectory(Path.GetDirectoryName(FilePath)!);</w:t>
      </w:r>
    </w:p>
    <w:p w14:paraId="500838A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string tmp = FilePath + ".tmp";</w:t>
      </w:r>
    </w:p>
    <w:p w14:paraId="6672D69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File.WriteAllText(tmp, JsonSerializer.Serialize(Data, new JsonSerializerOptions { WriteIndented = true }));</w:t>
      </w:r>
    </w:p>
    <w:p w14:paraId="5E9FD40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File.Move(tmp, FilePath, true);</w:t>
      </w:r>
    </w:p>
    <w:p w14:paraId="3495AA3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6CB0F1F9" w14:textId="77777777" w:rsidR="002740FE" w:rsidRDefault="002740FE">
      <w:pPr>
        <w:spacing w:line="240" w:lineRule="auto"/>
        <w:ind w:firstLine="0"/>
      </w:pPr>
    </w:p>
    <w:p w14:paraId="5B3FDB6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public int Available(Flight flight) =&gt; flight.Seats - Data.Tickets.Count(t =&gt; t.FlightId == flight.Id &amp;&amp; !t.Cancelled);</w:t>
      </w:r>
    </w:p>
    <w:p w14:paraId="3BD13206" w14:textId="77777777" w:rsidR="002740FE" w:rsidRDefault="002740FE">
      <w:pPr>
        <w:spacing w:line="240" w:lineRule="auto"/>
        <w:ind w:firstLine="0"/>
      </w:pPr>
    </w:p>
    <w:p w14:paraId="6378D2B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void SeedFlights()</w:t>
      </w:r>
    </w:p>
    <w:p w14:paraId="2D389BB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6FBA57C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string[] cities = { "Москва", "Санкт-Петербург", "Казань", "Сочи", "Екатеринбург", "Новосибирск" };</w:t>
      </w:r>
    </w:p>
    <w:p w14:paraId="5AC746A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for (int day = 1; day &lt;= 15; day++)</w:t>
      </w:r>
    </w:p>
    <w:p w14:paraId="29EDBC1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{</w:t>
      </w:r>
    </w:p>
    <w:p w14:paraId="2055DF9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for (int i = 0; i &lt; 6; i++)</w:t>
      </w:r>
    </w:p>
    <w:p w14:paraId="196FEC9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{</w:t>
      </w:r>
    </w:p>
    <w:p w14:paraId="75D427E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DateTime departure = DateTime.Today.AddDays(day).AddHours(7 + i * 2);</w:t>
      </w:r>
    </w:p>
    <w:p w14:paraId="670CD5D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Data.Flights.Add(new Flight</w:t>
      </w:r>
    </w:p>
    <w:p w14:paraId="72736C3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{</w:t>
      </w:r>
    </w:p>
    <w:p w14:paraId="510C850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    Number = $"FT{110 + i}", Airline = i % 2 == 0 ? "АэроЛинии" : "Небо",</w:t>
      </w:r>
    </w:p>
    <w:p w14:paraId="6857423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    From = cities[i], To = cities[(i + 1 + day % 3) % cities.Length],</w:t>
      </w:r>
    </w:p>
    <w:p w14:paraId="7694236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    Departure = departure, Arrival = departure.AddHours(2 + i % 3),</w:t>
      </w:r>
    </w:p>
    <w:p w14:paraId="2C1FF89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    Price = 3900 + i * 1250 + day * 110, Seats = 24 + i * 6</w:t>
      </w:r>
    </w:p>
    <w:p w14:paraId="618FC92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    });</w:t>
      </w:r>
    </w:p>
    <w:p w14:paraId="6424243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}</w:t>
      </w:r>
    </w:p>
    <w:p w14:paraId="598E76B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}</w:t>
      </w:r>
    </w:p>
    <w:p w14:paraId="496E67A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2B8AA16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}</w:t>
      </w:r>
    </w:p>
    <w:p w14:paraId="005F7179" w14:textId="77777777" w:rsidR="002740FE" w:rsidRDefault="00000000">
      <w:r>
        <w:br w:type="page"/>
      </w:r>
    </w:p>
    <w:p w14:paraId="6890DC23" w14:textId="77777777" w:rsidR="002740FE" w:rsidRDefault="00000000">
      <w:pPr>
        <w:ind w:firstLine="0"/>
        <w:jc w:val="both"/>
      </w:pPr>
      <w:r>
        <w:lastRenderedPageBreak/>
        <w:t>Файл MainForm.cs (фрагмент)</w:t>
      </w:r>
    </w:p>
    <w:p w14:paraId="185A18D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using System.Drawing;</w:t>
      </w:r>
    </w:p>
    <w:p w14:paraId="5378989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using System.Drawing.Printing;</w:t>
      </w:r>
    </w:p>
    <w:p w14:paraId="5482F5E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using System.Globalization;</w:t>
      </w:r>
    </w:p>
    <w:p w14:paraId="3F209455" w14:textId="77777777" w:rsidR="002740FE" w:rsidRDefault="002740FE">
      <w:pPr>
        <w:spacing w:line="240" w:lineRule="auto"/>
        <w:ind w:firstLine="0"/>
      </w:pPr>
    </w:p>
    <w:p w14:paraId="5FE74C8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namespace FlightTickets;</w:t>
      </w:r>
    </w:p>
    <w:p w14:paraId="4770CEF5" w14:textId="77777777" w:rsidR="002740FE" w:rsidRDefault="002740FE">
      <w:pPr>
        <w:spacing w:line="240" w:lineRule="auto"/>
        <w:ind w:firstLine="0"/>
      </w:pPr>
    </w:p>
    <w:p w14:paraId="4DC0720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public sealed class MainForm : Form</w:t>
      </w:r>
    </w:p>
    <w:p w14:paraId="6AE28AD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>{</w:t>
      </w:r>
    </w:p>
    <w:p w14:paraId="0FF6662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DataStore db;</w:t>
      </w:r>
    </w:p>
    <w:p w14:paraId="7ABAAC2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Account? current;</w:t>
      </w:r>
    </w:p>
    <w:p w14:paraId="666C46C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TabControl tabs = new() { Dock = DockStyle.Fill };</w:t>
      </w:r>
    </w:p>
    <w:p w14:paraId="62E38FF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Label who = new() { AutoSize = true, ForeColor = Color.White, Font = new Font("Segoe UI", 10, FontStyle.Bold) };</w:t>
      </w:r>
    </w:p>
    <w:p w14:paraId="4F16CA8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Button authButton = Button("Вход / Регистрация");</w:t>
      </w:r>
    </w:p>
    <w:p w14:paraId="38636D3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DataGridView flightGrid = Grid();</w:t>
      </w:r>
    </w:p>
    <w:p w14:paraId="5960985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DataGridView ticketGrid = Grid();</w:t>
      </w:r>
    </w:p>
    <w:p w14:paraId="69C1FE0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DataGridView adminGrid = Grid();</w:t>
      </w:r>
    </w:p>
    <w:p w14:paraId="523B2F0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ComboBox from = new() { DropDownStyle = ComboBoxStyle.DropDownList, Width = 175 };</w:t>
      </w:r>
    </w:p>
    <w:p w14:paraId="438718B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ComboBox to = new() { DropDownStyle = ComboBoxStyle.DropDownList, Width = 175 };</w:t>
      </w:r>
    </w:p>
    <w:p w14:paraId="30CD39F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DateTimePicker day = new() { Format = DateTimePickerFormat.Short, Width = 130 };</w:t>
      </w:r>
    </w:p>
    <w:p w14:paraId="4C36A09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CheckBox anyDay = new() { Text = "Все даты", AutoSize = true };</w:t>
      </w:r>
    </w:p>
    <w:p w14:paraId="66BC6A9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Label stats = new() { AutoSize = true, Font = new Font("Segoe UI", 10) };</w:t>
      </w:r>
    </w:p>
    <w:p w14:paraId="6553297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Label adminStats = new() { AutoSize = true, Font = new Font("Segoe UI", 10) };</w:t>
      </w:r>
    </w:p>
    <w:p w14:paraId="426A433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TabPage findTab = new("Поиск рейсов");</w:t>
      </w:r>
    </w:p>
    <w:p w14:paraId="01A1B3C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TabPage myTab = new("Мои билеты");</w:t>
      </w:r>
    </w:p>
    <w:p w14:paraId="3379C8F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readonly TabPage adminTab = new("Администратор");</w:t>
      </w:r>
    </w:p>
    <w:p w14:paraId="6220252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List&lt;Flight&gt; shownFlights = new();</w:t>
      </w:r>
    </w:p>
    <w:p w14:paraId="063EBBC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List&lt;Ticket&gt; shownTickets = new();</w:t>
      </w:r>
    </w:p>
    <w:p w14:paraId="2FB57DB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List&lt;Flight&gt; shownAdmin = new();</w:t>
      </w:r>
    </w:p>
    <w:p w14:paraId="60A545A0" w14:textId="77777777" w:rsidR="002740FE" w:rsidRDefault="002740FE">
      <w:pPr>
        <w:spacing w:line="240" w:lineRule="auto"/>
        <w:ind w:firstLine="0"/>
      </w:pPr>
    </w:p>
    <w:p w14:paraId="3F6CEB09" w14:textId="77777777" w:rsidR="002740FE" w:rsidRPr="008D4C36" w:rsidRDefault="00000000">
      <w:pPr>
        <w:spacing w:line="240" w:lineRule="auto"/>
        <w:ind w:firstLine="0"/>
        <w:rPr>
          <w:lang w:val="ru-RU"/>
        </w:rPr>
      </w:pPr>
      <w:r>
        <w:rPr>
          <w:rFonts w:ascii="Consolas" w:hAnsi="Consolas"/>
          <w:sz w:val="18"/>
        </w:rPr>
        <w:t xml:space="preserve">    public</w:t>
      </w:r>
      <w:r w:rsidRPr="008D4C36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MainForm</w:t>
      </w:r>
      <w:proofErr w:type="spellEnd"/>
      <w:r w:rsidRPr="008D4C36">
        <w:rPr>
          <w:rFonts w:ascii="Consolas" w:hAnsi="Consolas"/>
          <w:sz w:val="18"/>
          <w:lang w:val="ru-RU"/>
        </w:rPr>
        <w:t>(</w:t>
      </w:r>
      <w:proofErr w:type="gramEnd"/>
      <w:r w:rsidRPr="008D4C36">
        <w:rPr>
          <w:rFonts w:ascii="Consolas" w:hAnsi="Consolas"/>
          <w:sz w:val="18"/>
          <w:lang w:val="ru-RU"/>
        </w:rPr>
        <w:t>)</w:t>
      </w:r>
    </w:p>
    <w:p w14:paraId="50817EED" w14:textId="77777777" w:rsidR="002740FE" w:rsidRPr="008D4C36" w:rsidRDefault="00000000">
      <w:pPr>
        <w:spacing w:line="240" w:lineRule="auto"/>
        <w:ind w:firstLine="0"/>
        <w:rPr>
          <w:lang w:val="ru-RU"/>
        </w:rPr>
      </w:pPr>
      <w:r w:rsidRPr="008D4C36">
        <w:rPr>
          <w:rFonts w:ascii="Consolas" w:hAnsi="Consolas"/>
          <w:sz w:val="18"/>
          <w:lang w:val="ru-RU"/>
        </w:rPr>
        <w:t xml:space="preserve">    {</w:t>
      </w:r>
    </w:p>
    <w:p w14:paraId="12EF2EF4" w14:textId="77777777" w:rsidR="002740FE" w:rsidRPr="008D4C36" w:rsidRDefault="00000000">
      <w:pPr>
        <w:spacing w:line="240" w:lineRule="auto"/>
        <w:ind w:firstLine="0"/>
        <w:rPr>
          <w:lang w:val="ru-RU"/>
        </w:rPr>
      </w:pPr>
      <w:r w:rsidRPr="008D4C36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Text</w:t>
      </w:r>
      <w:r w:rsidRPr="008D4C36">
        <w:rPr>
          <w:rFonts w:ascii="Consolas" w:hAnsi="Consolas"/>
          <w:sz w:val="18"/>
          <w:lang w:val="ru-RU"/>
        </w:rPr>
        <w:t xml:space="preserve"> = "Авиабилеты — курсовой проект";</w:t>
      </w:r>
    </w:p>
    <w:p w14:paraId="7CE90CD8" w14:textId="77777777" w:rsidR="002740FE" w:rsidRDefault="00000000">
      <w:pPr>
        <w:spacing w:line="240" w:lineRule="auto"/>
        <w:ind w:firstLine="0"/>
      </w:pPr>
      <w:r w:rsidRPr="008D4C36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 xml:space="preserve">Width = 1160; Height = 750; MinimumSize = new </w:t>
      </w:r>
      <w:proofErr w:type="gramStart"/>
      <w:r>
        <w:rPr>
          <w:rFonts w:ascii="Consolas" w:hAnsi="Consolas"/>
          <w:sz w:val="18"/>
        </w:rPr>
        <w:t>Size(</w:t>
      </w:r>
      <w:proofErr w:type="gramEnd"/>
      <w:r>
        <w:rPr>
          <w:rFonts w:ascii="Consolas" w:hAnsi="Consolas"/>
          <w:sz w:val="18"/>
        </w:rPr>
        <w:t>900, 570);</w:t>
      </w:r>
    </w:p>
    <w:p w14:paraId="139EC23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StartPosition = FormStartPosition.CenterScreen;</w:t>
      </w:r>
    </w:p>
    <w:p w14:paraId="4C8E7D1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Font = new Font("Segoe UI", 10);</w:t>
      </w:r>
    </w:p>
    <w:p w14:paraId="1161E0E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BackColor = Color.White;</w:t>
      </w:r>
    </w:p>
    <w:p w14:paraId="72FCE57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try { db = new DataStore(); }</w:t>
      </w:r>
    </w:p>
    <w:p w14:paraId="6AFAE16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catch (Exception ex)</w:t>
      </w:r>
    </w:p>
    <w:p w14:paraId="35A57BC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{</w:t>
      </w:r>
    </w:p>
    <w:p w14:paraId="288AD2B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MessageBox.Show(ex.Message, "Ошибка запуска", MessageBoxButtons.OK, MessageBoxIcon.Error);</w:t>
      </w:r>
    </w:p>
    <w:p w14:paraId="70C2AA9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throw;</w:t>
      </w:r>
    </w:p>
    <w:p w14:paraId="77185E1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}</w:t>
      </w:r>
    </w:p>
    <w:p w14:paraId="7CDD96F3" w14:textId="77777777" w:rsidR="002740FE" w:rsidRDefault="002740FE">
      <w:pPr>
        <w:spacing w:line="240" w:lineRule="auto"/>
        <w:ind w:firstLine="0"/>
      </w:pPr>
    </w:p>
    <w:p w14:paraId="5BF4F45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header = new Panel { Height = 74, Dock = DockStyle.Top, BackColor = Color.FromArgb(17, 57, 107) };</w:t>
      </w:r>
    </w:p>
    <w:p w14:paraId="5F4DB3F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heading = new Label { Text = "✈   АВИАБИЛЕТЫ", ForeColor = Color.White,</w:t>
      </w:r>
    </w:p>
    <w:p w14:paraId="42FF1F0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    Font = new Font("Segoe UI", 20, FontStyle.Bold), AutoSize = true, Left = 23, Top = 18 };</w:t>
      </w:r>
    </w:p>
    <w:p w14:paraId="5056C7E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who.Text = "Гость";</w:t>
      </w:r>
    </w:p>
    <w:p w14:paraId="2C40D49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who.Location = new Point(630, 27);</w:t>
      </w:r>
    </w:p>
    <w:p w14:paraId="4E29A57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who.Anchor = AnchorStyles.Right | AnchorStyles.Top;</w:t>
      </w:r>
    </w:p>
    <w:p w14:paraId="2EBD879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authButton.Location = new Point(900, 19);</w:t>
      </w:r>
    </w:p>
    <w:p w14:paraId="3806AE8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authButton.Size = new Size(220, 39);</w:t>
      </w:r>
    </w:p>
    <w:p w14:paraId="736142C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lastRenderedPageBreak/>
        <w:t xml:space="preserve">        authButton.Anchor = AnchorStyles.Right | AnchorStyles.Top;</w:t>
      </w:r>
    </w:p>
    <w:p w14:paraId="754AF9A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authButton.Click += (_, _) =&gt; { if (current == null) LoginDialog(); else Logout(); };</w:t>
      </w:r>
    </w:p>
    <w:p w14:paraId="585821C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header.Controls.AddRange(new Control[] { heading, who, authButton });</w:t>
      </w:r>
    </w:p>
    <w:p w14:paraId="4815C73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Controls.Add(tabs);</w:t>
      </w:r>
    </w:p>
    <w:p w14:paraId="0688214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Controls.Add(header);</w:t>
      </w:r>
    </w:p>
    <w:p w14:paraId="2F70B51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tabs.TabPages.AddRange(new[] { findTab, myTab });</w:t>
      </w:r>
    </w:p>
    <w:p w14:paraId="11E13F6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InitFlights(); InitTickets(); InitAdmin();</w:t>
      </w:r>
    </w:p>
    <w:p w14:paraId="094B184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day.Value = DateTime.Today.AddDays(1);</w:t>
      </w:r>
    </w:p>
    <w:p w14:paraId="20EF5A4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UpdateCities(); RefreshAll();</w:t>
      </w:r>
    </w:p>
    <w:p w14:paraId="1966FA4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1E9C879B" w14:textId="77777777" w:rsidR="002740FE" w:rsidRDefault="002740FE">
      <w:pPr>
        <w:spacing w:line="240" w:lineRule="auto"/>
        <w:ind w:firstLine="0"/>
      </w:pPr>
    </w:p>
    <w:p w14:paraId="760B0AE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static Button Button(string text) =&gt; new()</w:t>
      </w:r>
    </w:p>
    <w:p w14:paraId="20AEA96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67A5613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Text = text, AutoSize = false, Size = new Size(155, 39),</w:t>
      </w:r>
    </w:p>
    <w:p w14:paraId="4E8FF09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BackColor = Color.FromArgb(31, 115, 204), ForeColor = Color.White,</w:t>
      </w:r>
    </w:p>
    <w:p w14:paraId="030DE11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FlatStyle = FlatStyle.Flat, Cursor = Cursors.Hand</w:t>
      </w:r>
    </w:p>
    <w:p w14:paraId="4681227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};</w:t>
      </w:r>
    </w:p>
    <w:p w14:paraId="63134941" w14:textId="77777777" w:rsidR="002740FE" w:rsidRDefault="002740FE">
      <w:pPr>
        <w:spacing w:line="240" w:lineRule="auto"/>
        <w:ind w:firstLine="0"/>
      </w:pPr>
    </w:p>
    <w:p w14:paraId="75EE2B4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static DataGridView Grid() =&gt; new()</w:t>
      </w:r>
    </w:p>
    <w:p w14:paraId="4CFF863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01CC6E4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Dock = DockStyle.Fill, ReadOnly = true, AllowUserToAddRows = false,</w:t>
      </w:r>
    </w:p>
    <w:p w14:paraId="1AB0720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AllowUserToDeleteRows = false, MultiSelect = false, SelectionMode = DataGridViewSelectionMode.FullRowSelect,</w:t>
      </w:r>
    </w:p>
    <w:p w14:paraId="7E12C87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AutoSizeColumnsMode = DataGridViewAutoSizeColumnsMode.Fill, RowHeadersVisible = false,</w:t>
      </w:r>
    </w:p>
    <w:p w14:paraId="31A152E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BackgroundColor = Color.White, BorderStyle = BorderStyle.None,</w:t>
      </w:r>
    </w:p>
    <w:p w14:paraId="14F5268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RowTemplate = { Height = 35 }, ColumnHeadersHeight = 42,</w:t>
      </w:r>
    </w:p>
    <w:p w14:paraId="1BD3EA0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EnableHeadersVisualStyles = false, ColumnHeadersDefaultCellStyle = { BackColor = Color.FromArgb(225, 237, 251) }</w:t>
      </w:r>
    </w:p>
    <w:p w14:paraId="2BC4DD7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};</w:t>
      </w:r>
    </w:p>
    <w:p w14:paraId="3A71D5EF" w14:textId="77777777" w:rsidR="002740FE" w:rsidRDefault="002740FE">
      <w:pPr>
        <w:spacing w:line="240" w:lineRule="auto"/>
        <w:ind w:firstLine="0"/>
      </w:pPr>
    </w:p>
    <w:p w14:paraId="3C28FD4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static FlowLayoutPanel Tools() =&gt; new()</w:t>
      </w:r>
    </w:p>
    <w:p w14:paraId="0B89634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30B1CC5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Dock = DockStyle.Top, Height = 70, Padding = new Padding(14),</w:t>
      </w:r>
    </w:p>
    <w:p w14:paraId="2FF91EF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WrapContents = false, AutoScroll = true, BackColor = Color.FromArgb(243, 247, 252)</w:t>
      </w:r>
    </w:p>
    <w:p w14:paraId="0326B3A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};</w:t>
      </w:r>
    </w:p>
    <w:p w14:paraId="7EC66B5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static Label Label(string text) =&gt; new() { Text = text, AutoSize = true, Margin = new Padding(8, 12, 5, 0) };</w:t>
      </w:r>
    </w:p>
    <w:p w14:paraId="1D112E3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static void AddButton(FlowLayoutPanel bar, string title, EventHandler action)</w:t>
      </w:r>
    </w:p>
    <w:p w14:paraId="3725FE1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4792A97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button = Button(title);</w:t>
      </w:r>
    </w:p>
    <w:p w14:paraId="607B97D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button.Margin = new Padding(7, 0, 3, 0);</w:t>
      </w:r>
    </w:p>
    <w:p w14:paraId="007CDEA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button.Click += action;</w:t>
      </w:r>
    </w:p>
    <w:p w14:paraId="5175CA4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bar.Controls.Add(button);</w:t>
      </w:r>
    </w:p>
    <w:p w14:paraId="2EDE3FC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1F412111" w14:textId="77777777" w:rsidR="002740FE" w:rsidRDefault="002740FE">
      <w:pPr>
        <w:spacing w:line="240" w:lineRule="auto"/>
        <w:ind w:firstLine="0"/>
      </w:pPr>
    </w:p>
    <w:p w14:paraId="209E3B0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void InitFlights()</w:t>
      </w:r>
    </w:p>
    <w:p w14:paraId="714A672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4E655D6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bar = Tools();</w:t>
      </w:r>
    </w:p>
    <w:p w14:paraId="21BCFE7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bar.Controls.Add(Label("Откуда:")); bar.Controls.Add(from);</w:t>
      </w:r>
    </w:p>
    <w:p w14:paraId="6A7B61C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bar.Controls.Add(Label("Куда:")); bar.Controls.Add(to);</w:t>
      </w:r>
    </w:p>
    <w:p w14:paraId="1A63699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bar.Controls.Add(Label("Дата:")); bar.Controls.Add(day);</w:t>
      </w:r>
    </w:p>
    <w:p w14:paraId="72D5715B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bar.Controls.Add(anyDay);</w:t>
      </w:r>
    </w:p>
    <w:p w14:paraId="016AAB2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"Найти", (_, _) =&gt; RefreshFlights());</w:t>
      </w:r>
    </w:p>
    <w:p w14:paraId="743554E1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bottom = new Panel { Dock = DockStyle.Bottom, Height = 74, Padding = new Padding(20, 16, 20, 10) };</w:t>
      </w:r>
    </w:p>
    <w:p w14:paraId="3D0627C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buy = Button("Купить билет"); buy.Width = 190;</w:t>
      </w:r>
    </w:p>
    <w:p w14:paraId="30312C8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buy.Click += (_, _) =&gt; BuySelected();</w:t>
      </w:r>
    </w:p>
    <w:p w14:paraId="6986F19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bottom.Controls.Add(buy);</w:t>
      </w:r>
    </w:p>
    <w:p w14:paraId="78EF1BE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stats.Location = new Point(232, 26); bottom.Controls.Add(stats);</w:t>
      </w:r>
    </w:p>
    <w:p w14:paraId="080F266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findTab.Controls.Add(flightGrid); findTab.Controls.Add(bottom); findTab.Controls.Add(bar);</w:t>
      </w:r>
    </w:p>
    <w:p w14:paraId="4841B01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1B0E08D4" w14:textId="77777777" w:rsidR="002740FE" w:rsidRDefault="002740FE">
      <w:pPr>
        <w:spacing w:line="240" w:lineRule="auto"/>
        <w:ind w:firstLine="0"/>
      </w:pPr>
    </w:p>
    <w:p w14:paraId="04755AA7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void InitTickets()</w:t>
      </w:r>
    </w:p>
    <w:p w14:paraId="25235D8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58C8125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bar = Tools();</w:t>
      </w:r>
    </w:p>
    <w:p w14:paraId="0E741E4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"Обновить", (_, _) =&gt; RefreshTickets());</w:t>
      </w:r>
    </w:p>
    <w:p w14:paraId="17B928C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"Показать билет", (_, _) =&gt; ShowTicket());</w:t>
      </w:r>
    </w:p>
    <w:p w14:paraId="355E6EF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"Отменить билет", (_, _) =&gt; CancelTicket());</w:t>
      </w:r>
    </w:p>
    <w:p w14:paraId="02D3488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myTab.Controls.Add(ticketGrid); myTab.Controls.Add(bar);</w:t>
      </w:r>
    </w:p>
    <w:p w14:paraId="7E9149BC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26C6BF71" w14:textId="77777777" w:rsidR="002740FE" w:rsidRDefault="002740FE">
      <w:pPr>
        <w:spacing w:line="240" w:lineRule="auto"/>
        <w:ind w:firstLine="0"/>
      </w:pPr>
    </w:p>
    <w:p w14:paraId="31AB0C1F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void InitAdmin()</w:t>
      </w:r>
    </w:p>
    <w:p w14:paraId="09FCD256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431DF540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bar = Tools();</w:t>
      </w:r>
    </w:p>
    <w:p w14:paraId="6F56611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"Добавить рейс", (_, _) =&gt; EditFlight(null));</w:t>
      </w:r>
    </w:p>
    <w:p w14:paraId="5FD72B62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"Изменить рейс", (_, _) =&gt; { if (SelectedAdmin() is { } f) EditFlight(f); });</w:t>
      </w:r>
    </w:p>
    <w:p w14:paraId="5CA836D3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"Удалить рейс", (_, _) =&gt; DeleteFlight());</w:t>
      </w:r>
    </w:p>
    <w:p w14:paraId="3C4C2FE5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AddButton(bar, "Обновить", (_, _) =&gt; RefreshAdmin());</w:t>
      </w:r>
    </w:p>
    <w:p w14:paraId="51D6259A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var foot = new Panel { Dock = DockStyle.Bottom, Height = 48, Padding = new Padding(15, 10, 10, 4) };</w:t>
      </w:r>
    </w:p>
    <w:p w14:paraId="1F6D74BE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adminStats.Dock = DockStyle.Fill; foot.Controls.Add(adminStats);</w:t>
      </w:r>
    </w:p>
    <w:p w14:paraId="452450C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adminTab.Controls.Add(adminGrid); adminTab.Controls.Add(foot); adminTab.Controls.Add(bar);</w:t>
      </w:r>
    </w:p>
    <w:p w14:paraId="1D3C8FA8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}</w:t>
      </w:r>
    </w:p>
    <w:p w14:paraId="375FE8F0" w14:textId="77777777" w:rsidR="002740FE" w:rsidRDefault="002740FE">
      <w:pPr>
        <w:spacing w:line="240" w:lineRule="auto"/>
        <w:ind w:firstLine="0"/>
      </w:pPr>
    </w:p>
    <w:p w14:paraId="75780EE9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private void UpdateCities()</w:t>
      </w:r>
    </w:p>
    <w:p w14:paraId="19E0E4AD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{</w:t>
      </w:r>
    </w:p>
    <w:p w14:paraId="63B18734" w14:textId="77777777" w:rsidR="002740FE" w:rsidRDefault="00000000">
      <w:pPr>
        <w:spacing w:line="240" w:lineRule="auto"/>
        <w:ind w:firstLine="0"/>
      </w:pPr>
      <w:r>
        <w:rPr>
          <w:rFonts w:ascii="Consolas" w:hAnsi="Consolas"/>
          <w:sz w:val="18"/>
        </w:rPr>
        <w:t xml:space="preserve">        string a = from.Text, b = to.Text;</w:t>
      </w:r>
    </w:p>
    <w:sectPr w:rsidR="002740FE" w:rsidSect="00034616">
      <w:footerReference w:type="default" r:id="rId32"/>
      <w:pgSz w:w="12240" w:h="15840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67C51" w14:textId="77777777" w:rsidR="006279B0" w:rsidRDefault="006279B0">
      <w:pPr>
        <w:spacing w:line="240" w:lineRule="auto"/>
      </w:pPr>
      <w:r>
        <w:separator/>
      </w:r>
    </w:p>
  </w:endnote>
  <w:endnote w:type="continuationSeparator" w:id="0">
    <w:p w14:paraId="4AC88E07" w14:textId="77777777" w:rsidR="006279B0" w:rsidRDefault="00627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B398" w14:textId="77777777" w:rsidR="002740F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D4C36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4C7D" w14:textId="77777777" w:rsidR="006279B0" w:rsidRDefault="006279B0">
      <w:pPr>
        <w:spacing w:line="240" w:lineRule="auto"/>
      </w:pPr>
      <w:r>
        <w:separator/>
      </w:r>
    </w:p>
  </w:footnote>
  <w:footnote w:type="continuationSeparator" w:id="0">
    <w:p w14:paraId="63305810" w14:textId="77777777" w:rsidR="006279B0" w:rsidRDefault="006279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851800">
    <w:abstractNumId w:val="8"/>
  </w:num>
  <w:num w:numId="2" w16cid:durableId="1586527799">
    <w:abstractNumId w:val="6"/>
  </w:num>
  <w:num w:numId="3" w16cid:durableId="2065787240">
    <w:abstractNumId w:val="5"/>
  </w:num>
  <w:num w:numId="4" w16cid:durableId="709916335">
    <w:abstractNumId w:val="4"/>
  </w:num>
  <w:num w:numId="5" w16cid:durableId="896282932">
    <w:abstractNumId w:val="7"/>
  </w:num>
  <w:num w:numId="6" w16cid:durableId="979726304">
    <w:abstractNumId w:val="3"/>
  </w:num>
  <w:num w:numId="7" w16cid:durableId="131141413">
    <w:abstractNumId w:val="2"/>
  </w:num>
  <w:num w:numId="8" w16cid:durableId="1349678672">
    <w:abstractNumId w:val="1"/>
  </w:num>
  <w:num w:numId="9" w16cid:durableId="122325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87"/>
    <w:rsid w:val="0015074B"/>
    <w:rsid w:val="001F6A71"/>
    <w:rsid w:val="002740FE"/>
    <w:rsid w:val="0029639D"/>
    <w:rsid w:val="00326F90"/>
    <w:rsid w:val="0050252D"/>
    <w:rsid w:val="006279B0"/>
    <w:rsid w:val="00870A3C"/>
    <w:rsid w:val="008D4C36"/>
    <w:rsid w:val="00900394"/>
    <w:rsid w:val="00AA1D8D"/>
    <w:rsid w:val="00B47730"/>
    <w:rsid w:val="00CB0664"/>
    <w:rsid w:val="00CE0DC5"/>
    <w:rsid w:val="00D86D5B"/>
    <w:rsid w:val="00E168DA"/>
    <w:rsid w:val="00E23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A332D2"/>
  <w14:defaultImageDpi w14:val="300"/>
  <w15:docId w15:val="{8B9C5BD1-594F-4F1D-ABDB-A01D9986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ind w:firstLine="0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46</Pages>
  <Words>5151</Words>
  <Characters>29364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atomplay2299@gmail.com</cp:lastModifiedBy>
  <cp:revision>6</cp:revision>
  <dcterms:created xsi:type="dcterms:W3CDTF">2026-10-25T11:07:00Z</dcterms:created>
  <dcterms:modified xsi:type="dcterms:W3CDTF">2026-10-25T11:21:00Z</dcterms:modified>
  <cp:category/>
</cp:coreProperties>
</file>